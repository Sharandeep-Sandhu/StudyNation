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1. </w:t>
      </w:r>
      <w:r>
        <w:t xml:space="preserve">The order and degree of the differential equation is </w:t>
        <w:tab/>
        <w:tab/>
        <w:tab/>
        <w:t>[DCE 2002]</w:t>
      </w:r>
    </w:p>
    <w:p>
      <w:r>
        <w:t>(a)</w:t>
        <w:tab/>
        <w:t>4, 2</w:t>
      </w:r>
    </w:p>
    <w:p>
      <w:r>
        <w:t>(b)</w:t>
        <w:tab/>
        <w:t>1, 2</w:t>
      </w:r>
    </w:p>
    <w:p>
      <w:r>
        <w:t>(c)</w:t>
        <w:tab/>
        <w:t>2, 2</w:t>
      </w:r>
    </w:p>
    <w:p>
      <w:r>
        <w:t>(d)</w:t>
      </w:r>
    </w:p>
    <w:p/>
    <w:p>
      <w:r>
        <w:rPr>
          <w:b/>
        </w:rPr>
        <w:t xml:space="preserve">2. </w:t>
      </w:r>
      <w:r>
        <w:t xml:space="preserve">The order of the differential equation whose solution is , is </w:t>
        <w:tab/>
        <w:t>[MP PET 1995]</w:t>
      </w:r>
    </w:p>
    <w:p>
      <w:r>
        <w:t>(a)</w:t>
        <w:tab/>
        <w:t>1</w:t>
      </w:r>
    </w:p>
    <w:p>
      <w:r>
        <w:t>(b)</w:t>
        <w:tab/>
        <w:t>2</w:t>
      </w:r>
    </w:p>
    <w:p>
      <w:r>
        <w:t>(c)</w:t>
        <w:tab/>
        <w:t>3</w:t>
      </w:r>
    </w:p>
    <w:p>
      <w:r>
        <w:t>(d)</w:t>
        <w:tab/>
        <w:t>4</w:t>
      </w:r>
    </w:p>
    <w:p/>
    <w:p>
      <w:r>
        <w:rPr>
          <w:b/>
        </w:rPr>
        <w:t xml:space="preserve">3. </w:t>
      </w:r>
      <w:r>
        <w:t>The order of the differential equation whose solution is is</w:t>
      </w:r>
    </w:p>
    <w:p>
      <w:r>
        <w:t>(a)</w:t>
        <w:tab/>
        <w:t>3</w:t>
      </w:r>
    </w:p>
    <w:p>
      <w:r>
        <w:t>(b)</w:t>
        <w:tab/>
        <w:t>2</w:t>
      </w:r>
    </w:p>
    <w:p>
      <w:r>
        <w:t>(c)</w:t>
        <w:tab/>
        <w:t>1</w:t>
      </w:r>
    </w:p>
    <w:p>
      <w:r>
        <w:t>(d)</w:t>
        <w:tab/>
        <w:t>None of these</w:t>
      </w:r>
    </w:p>
    <w:p/>
    <w:p>
      <w:r>
        <w:rPr>
          <w:b/>
        </w:rPr>
        <w:t xml:space="preserve">4. </w:t>
      </w:r>
      <w:r>
        <w:t xml:space="preserve">Order and degree of differential equation are  </w:t>
        <w:tab/>
        <w:t>[MP PET 1996]</w:t>
      </w:r>
    </w:p>
    <w:p>
      <w:r>
        <w:t>(a)</w:t>
        <w:tab/>
        <w:t>4 and 2</w:t>
      </w:r>
    </w:p>
    <w:p>
      <w:r>
        <w:t>(b)</w:t>
        <w:tab/>
        <w:t>1 and 2</w:t>
      </w:r>
    </w:p>
    <w:p>
      <w:r>
        <w:t>(c)</w:t>
        <w:tab/>
        <w:t>1 and 4</w:t>
      </w:r>
    </w:p>
    <w:p>
      <w:r>
        <w:t>(d)</w:t>
        <w:tab/>
        <w:t>2 and 4</w:t>
      </w:r>
    </w:p>
    <w:p/>
    <w:p>
      <w:r>
        <w:rPr>
          <w:b/>
        </w:rPr>
        <w:t xml:space="preserve">5. </w:t>
      </w:r>
      <w:r>
        <w:t xml:space="preserve">Degree of the given differential equation , is </w:t>
        <w:tab/>
        <w:t>[MP PET 1997]</w:t>
      </w:r>
    </w:p>
    <w:p>
      <w:r>
        <w:t>(a)</w:t>
        <w:tab/>
        <w:t>2</w:t>
      </w:r>
    </w:p>
    <w:p>
      <w:r>
        <w:t>(b)</w:t>
        <w:tab/>
        <w:t>3</w:t>
      </w:r>
    </w:p>
    <w:p>
      <w:r>
        <w:t>(c)</w:t>
      </w:r>
    </w:p>
    <w:p>
      <w:r>
        <w:t>(d)</w:t>
        <w:tab/>
        <w:t>6</w:t>
      </w:r>
    </w:p>
    <w:p/>
    <w:p>
      <w:r>
        <w:rPr>
          <w:b/>
        </w:rPr>
        <w:t xml:space="preserve">6. </w:t>
      </w:r>
      <w:r>
        <w:t xml:space="preserve">Family of curve represented by the differential equation of degree  </w:t>
        <w:tab/>
        <w:t>[MP PET 1999]</w:t>
      </w:r>
    </w:p>
    <w:p>
      <w:r>
        <w:t>(a)</w:t>
        <w:tab/>
        <w:t>Three</w:t>
      </w:r>
    </w:p>
    <w:p>
      <w:r>
        <w:t>(b)</w:t>
        <w:tab/>
        <w:t>Two</w:t>
      </w:r>
    </w:p>
    <w:p>
      <w:r>
        <w:t>(c)</w:t>
        <w:tab/>
        <w:t>One</w:t>
      </w:r>
    </w:p>
    <w:p>
      <w:r>
        <w:t>(d)</w:t>
        <w:tab/>
        <w:t>None of these</w:t>
      </w:r>
    </w:p>
    <w:p/>
    <w:p>
      <w:r>
        <w:rPr>
          <w:b/>
        </w:rPr>
        <w:t xml:space="preserve">7. </w:t>
      </w:r>
      <w:r>
        <w:t>The second order differential equation is</w:t>
        <w:tab/>
        <w:t>[MP PET 2000]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8. </w:t>
      </w:r>
      <w:r>
        <w:t>The order and degree of the differential equation  are respectively</w:t>
      </w:r>
    </w:p>
    <w:p>
      <w:r>
        <w:t>[MP PET 2001; UPSEAT 2002]</w:t>
      </w:r>
    </w:p>
    <w:p>
      <w:r>
        <w:t>(a)</w:t>
        <w:tab/>
        <w:t>2, 2</w:t>
      </w:r>
    </w:p>
    <w:p>
      <w:r>
        <w:t>(b)</w:t>
        <w:tab/>
        <w:t>2, 3</w:t>
      </w:r>
    </w:p>
    <w:p>
      <w:r>
        <w:t>(c)</w:t>
        <w:tab/>
        <w:t>2, 1</w:t>
      </w:r>
    </w:p>
    <w:p>
      <w:r>
        <w:t>(d)</w:t>
        <w:tab/>
        <w:t>None of these</w:t>
      </w:r>
    </w:p>
    <w:p/>
    <w:p>
      <w:r>
        <w:rPr>
          <w:b/>
        </w:rPr>
        <w:t xml:space="preserve">9. </w:t>
      </w:r>
      <w:r>
        <w:t>The degree and order of the differential equation of the family of all parabolas whose axis is x–axis, are respectively</w:t>
      </w:r>
    </w:p>
    <w:p>
      <w:r>
        <w:t>[AIEEE 2003]</w:t>
      </w:r>
    </w:p>
    <w:p>
      <w:r>
        <w:t>(a)</w:t>
        <w:tab/>
        <w:t>2, 1</w:t>
      </w:r>
    </w:p>
    <w:p>
      <w:r>
        <w:t>(b)</w:t>
        <w:tab/>
        <w:t>1, 2</w:t>
      </w:r>
    </w:p>
    <w:p>
      <w:r>
        <w:t>(c)</w:t>
        <w:tab/>
        <w:t>3, 2</w:t>
      </w:r>
    </w:p>
    <w:p>
      <w:r>
        <w:t>(d)</w:t>
        <w:tab/>
        <w:t>2, 3</w:t>
      </w:r>
    </w:p>
    <w:p/>
    <w:p>
      <w:r>
        <w:rPr>
          <w:b/>
        </w:rPr>
        <w:t xml:space="preserve">10. </w:t>
      </w:r>
      <w:r>
        <w:t>The differential equation whose solution is  is</w:t>
      </w:r>
    </w:p>
    <w:p>
      <w:r>
        <w:t>(Where are arbitrary constants)</w:t>
        <w:tab/>
        <w:t>[MP PET 1996]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11. </w:t>
      </w:r>
      <w:r>
        <w:t>Differential equation whose solution is , is</w:t>
      </w:r>
    </w:p>
    <w:p>
      <w:r>
        <w:t>[MP PET 1997]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12. </w:t>
      </w:r>
      <w:r>
        <w:t>The differential equation of all straight lines passing through the origin is</w:t>
      </w:r>
    </w:p>
    <w:p>
      <w:r>
        <w:t>[DCE 2002; Kerala (Engg.) 2002; UPSEAT 2004]</w:t>
      </w:r>
    </w:p>
    <w:p>
      <w:r>
        <w:t>(a)</w:t>
      </w:r>
    </w:p>
    <w:p>
      <w:r>
        <w:t>(b)</w:t>
      </w:r>
    </w:p>
    <w:p>
      <w:r>
        <w:t>(c)</w:t>
      </w:r>
    </w:p>
    <w:p>
      <w:r>
        <w:t>(d)  None of these</w:t>
      </w:r>
    </w:p>
    <w:p/>
    <w:p>
      <w:r>
        <w:rPr>
          <w:b/>
        </w:rPr>
        <w:t xml:space="preserve">13. </w:t>
      </w:r>
      <w:r>
        <w:t>The solution of the differential equation  is</w:t>
      </w:r>
    </w:p>
    <w:p>
      <w:r>
        <w:t>[MP PET 1993; AISSE 1985]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14. </w:t>
      </w:r>
      <w:r>
        <w:t>The solution of the equation  is</w:t>
      </w:r>
    </w:p>
    <w:p>
      <w:r>
        <w:t>[MP PET 2004]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15. </w:t>
      </w:r>
      <w:r>
        <w:t>The solution of the differential equation  is</w:t>
        <w:tab/>
        <w:t>[AISSE 1985; AI CBSE 1990; MP PET 2003]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16. </w:t>
      </w:r>
      <w:r>
        <w:t>The solution of the equation is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17. </w:t>
      </w:r>
      <w:r>
        <w:t xml:space="preserve">The solution of the differential equation  </w:t>
        <w:tab/>
        <w:t>[AISSE 1982; Karnataka CET 2004]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18. </w:t>
      </w:r>
      <w:r>
        <w:t>The general solution of the differential equation  is</w:t>
        <w:tab/>
        <w:t>[MP PET 1994; 1995; DSSE 1984]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19. </w:t>
      </w:r>
      <w:r>
        <w:t>The general solution of the differential equation  is</w:t>
        <w:tab/>
        <w:t>[MP PET 1995]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20. </w:t>
      </w:r>
      <w:r>
        <w:t xml:space="preserve">If  and  when  the value of x for  is </w:t>
        <w:tab/>
        <w:t>[MP PET 2001]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21. </w:t>
      </w:r>
      <w:r>
        <w:t>For solving , suitable substitution is</w:t>
      </w:r>
    </w:p>
    <w:p>
      <w:r>
        <w:t>[MP PET 1999]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22. </w:t>
      </w:r>
      <w:r>
        <w:t>The solution of  is</w:t>
        <w:tab/>
        <w:t>[DCE 1999]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23. </w:t>
      </w:r>
      <w:r>
        <w:t>The number of solutions of   is</w:t>
      </w:r>
    </w:p>
    <w:p>
      <w:r>
        <w:t>[MP PET 2000]</w:t>
      </w:r>
    </w:p>
    <w:p>
      <w:r>
        <w:t>(a)</w:t>
        <w:tab/>
        <w:t>None</w:t>
      </w:r>
    </w:p>
    <w:p>
      <w:r>
        <w:t>(b)</w:t>
        <w:tab/>
        <w:t>One</w:t>
      </w:r>
    </w:p>
    <w:p>
      <w:r>
        <w:t>(c)</w:t>
        <w:tab/>
        <w:t>Two</w:t>
      </w:r>
    </w:p>
    <w:p>
      <w:r>
        <w:t>(d)</w:t>
        <w:tab/>
        <w:t>Infinite</w:t>
      </w:r>
    </w:p>
    <w:p/>
    <w:p>
      <w:r>
        <w:rPr>
          <w:b/>
        </w:rPr>
        <w:t xml:space="preserve">24. </w:t>
      </w:r>
      <w:r>
        <w:t>The general solution of the differential equation  is</w:t>
        <w:tab/>
        <w:t>[MP PET 2001]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25. </w:t>
      </w:r>
      <w:r>
        <w:t>The solution of differential equation  is</w:t>
        <w:tab/>
        <w:t>[MP PET 2002]</w:t>
      </w:r>
    </w:p>
    <w:p>
      <w:r>
        <w:t>(a)</w:t>
      </w:r>
    </w:p>
    <w:p>
      <w:r>
        <w:t>(b)</w:t>
      </w:r>
    </w:p>
    <w:p>
      <w:r>
        <w:t>(c)</w:t>
      </w:r>
    </w:p>
    <w:p>
      <w:r>
        <w:t>(d)  None of these</w:t>
      </w:r>
    </w:p>
    <w:p/>
    <w:p>
      <w:r>
        <w:rPr>
          <w:b/>
        </w:rPr>
        <w:t xml:space="preserve">26. </w:t>
      </w:r>
      <w:r>
        <w:t>The solution of  is</w:t>
        <w:tab/>
        <w:t>[AMU 2002]</w:t>
      </w:r>
    </w:p>
    <w:p>
      <w:r>
        <w:t>(a)</w:t>
      </w:r>
    </w:p>
    <w:p>
      <w:r>
        <w:t>(b)</w:t>
      </w:r>
    </w:p>
    <w:p>
      <w:r>
        <w:t>(c)</w:t>
      </w:r>
    </w:p>
    <w:p>
      <w:r>
        <w:t>(d)  None of these</w:t>
      </w:r>
    </w:p>
    <w:p/>
    <w:p>
      <w:r>
        <w:rPr>
          <w:b/>
        </w:rPr>
        <w:t xml:space="preserve">27. </w:t>
      </w:r>
      <w:r>
        <w:t>Solution of differential equation  is</w:t>
      </w:r>
    </w:p>
    <w:p>
      <w:r>
        <w:t>[MP PET 1993]</w:t>
      </w:r>
    </w:p>
    <w:p>
      <w:r>
        <w:t>(where p is a constant)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28. </w:t>
      </w:r>
      <w:r>
        <w:t>The solution of the differential equation  is</w:t>
        <w:tab/>
        <w:t>[MP PET 2003; Orissa JEE 2005]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29. </w:t>
      </w:r>
      <w:r>
        <w:t xml:space="preserve">The general solution of the differential equation  is  </w:t>
        <w:tab/>
        <w:t>[MP PET 1994, 95]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30. </w:t>
      </w:r>
      <w:r>
        <w:t>If , then its solution is</w:t>
        <w:tab/>
        <w:tab/>
        <w:t>[MP PET 2000]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31. </w:t>
      </w:r>
      <w:r>
        <w:t xml:space="preserve">The solution of the differential equation,  is </w:t>
        <w:tab/>
        <w:t>[AIEEE 2004]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32. </w:t>
      </w:r>
      <w:r>
        <w:t xml:space="preserve">An integrating factor for the differential equation </w:t>
        <w:tab/>
        <w:t>[MP PET 1993]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33. </w:t>
      </w:r>
      <w:r>
        <w:t>The solution of the equation  is</w:t>
      </w:r>
    </w:p>
    <w:p>
      <w:r>
        <w:t>[MP PET 1998; 2002]</w:t>
      </w:r>
    </w:p>
    <w:p>
      <w:r>
        <w:t>Where A is any arbitrary constant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34. </w:t>
      </w:r>
      <w:r>
        <w:t>Solution of differential equation  is</w:t>
      </w:r>
    </w:p>
    <w:p>
      <w:r>
        <w:t>[MP PET 1996]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35. </w:t>
      </w:r>
      <w:r>
        <w:t xml:space="preserve">Integrating factor of the differential equation  is </w:t>
        <w:tab/>
        <w:t>[MP PET 2002]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36. </w:t>
      </w:r>
      <w:r>
        <w:t>Solution of is</w:t>
        <w:tab/>
        <w:t>[MP PET 1999]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37. </w:t>
      </w:r>
      <w:r>
        <w:t>An integrating factor of the differential equation  is</w:t>
        <w:tab/>
        <w:t>[MP PET 2001]</w:t>
      </w:r>
    </w:p>
    <w:p>
      <w:r>
        <w:t>(a)</w:t>
        <w:tab/>
        <w:t>– x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38. </w:t>
      </w:r>
      <w:r>
        <w:t>The solution of  is</w:t>
        <w:tab/>
        <w:t>[Kerala (Engg.)  2002]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39. </w:t>
      </w:r>
      <w:r>
        <w:t xml:space="preserve">Integrating factor of the differential equation  is </w:t>
        <w:tab/>
        <w:t>[UPSEAT 2004]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40. </w:t>
      </w:r>
      <w:r>
        <w:t xml:space="preserve">To reduce the differential equation  to the linear form, the substitution is </w:t>
        <w:tab/>
        <w:t>[UPSEAT 2004]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41. </w:t>
      </w:r>
      <w:r>
        <w:t>The solution of the differential equation   is</w:t>
      </w:r>
    </w:p>
    <w:p>
      <w:r>
        <w:t>[MP PET 2003]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42. </w:t>
      </w:r>
      <w:r>
        <w:t>The solution of the differential equation  is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43. </w:t>
      </w:r>
      <w:r>
        <w:t>The solution of the equation  is</w:t>
        <w:tab/>
        <w:t>[AIEEE 2002]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44. </w:t>
      </w:r>
      <w:r>
        <w:t>The degree of the differential equation  is</w:t>
        <w:tab/>
        <w:t>[MP PET 1994, 95]</w:t>
      </w:r>
    </w:p>
    <w:p>
      <w:r>
        <w:t>(a)</w:t>
        <w:tab/>
        <w:t>1</w:t>
      </w:r>
    </w:p>
    <w:p>
      <w:r>
        <w:t>(b)</w:t>
        <w:tab/>
        <w:t>2</w:t>
      </w:r>
    </w:p>
    <w:p>
      <w:r>
        <w:t>(c)</w:t>
        <w:tab/>
        <w:t>3</w:t>
      </w:r>
    </w:p>
    <w:p>
      <w:r>
        <w:t>(d)</w:t>
        <w:tab/>
        <w:t>6</w:t>
      </w:r>
    </w:p>
    <w:p/>
    <w:p>
      <w:r>
        <w:rPr>
          <w:b/>
        </w:rPr>
        <w:t xml:space="preserve">45. </w:t>
      </w:r>
      <w:r>
        <w:t>The differential equation representing the family of curves where c is a positive parameter, is of</w:t>
      </w:r>
    </w:p>
    <w:p>
      <w:r>
        <w:t>[IIT 1999; AIEEE 2005; MP PET 2002]</w:t>
      </w:r>
    </w:p>
    <w:p>
      <w:r>
        <w:t>(a)</w:t>
        <w:tab/>
        <w:t>Order 1</w:t>
      </w:r>
    </w:p>
    <w:p>
      <w:r>
        <w:t>(b)</w:t>
        <w:tab/>
        <w:t>Order 2</w:t>
      </w:r>
    </w:p>
    <w:p>
      <w:r>
        <w:t>(c)</w:t>
        <w:tab/>
        <w:t>Degree 3</w:t>
      </w:r>
    </w:p>
    <w:p>
      <w:r>
        <w:t>(d)</w:t>
        <w:tab/>
        <w:t>Degree 4</w:t>
      </w:r>
    </w:p>
    <w:p/>
    <w:p>
      <w:r>
        <w:rPr>
          <w:b/>
        </w:rPr>
        <w:t xml:space="preserve">46. </w:t>
      </w:r>
      <w:r>
        <w:t>The order and degree of the differential equation  are</w:t>
        <w:tab/>
        <w:tab/>
        <w:tab/>
        <w:t>[AIEEE 2002]</w:t>
      </w:r>
    </w:p>
    <w:p>
      <w:r>
        <w:t>(a)</w:t>
      </w:r>
    </w:p>
    <w:p>
      <w:r>
        <w:t>(b)</w:t>
        <w:tab/>
        <w:t>3, 1</w:t>
      </w:r>
    </w:p>
    <w:p>
      <w:r>
        <w:t>(c)</w:t>
        <w:tab/>
        <w:t>3, 3</w:t>
      </w:r>
    </w:p>
    <w:p>
      <w:r>
        <w:t>(d)</w:t>
        <w:tab/>
        <w:t>1, 2</w:t>
      </w:r>
    </w:p>
    <w:p/>
    <w:p>
      <w:r>
        <w:rPr>
          <w:b/>
        </w:rPr>
        <w:t xml:space="preserve">47. </w:t>
      </w:r>
      <w:r>
        <w:t xml:space="preserve">The solution of the differential equation is </w:t>
        <w:tab/>
        <w:t>[IIT 1986; AIEEE 2005]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48. </w:t>
      </w:r>
      <w:r>
        <w:t>The solution of the equation  is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49. </w:t>
      </w:r>
      <w:r>
        <w:t>If m and n are the order and degree of the differential equation , then</w:t>
      </w:r>
    </w:p>
    <w:p>
      <w:r>
        <w:t>(a)</w:t>
        <w:tab/>
        <w:t>m = 3 and n = 5</w:t>
      </w:r>
    </w:p>
    <w:p>
      <w:r>
        <w:t>(b)</w:t>
        <w:tab/>
        <w:t>m = 3 and n = 1</w:t>
      </w:r>
    </w:p>
    <w:p>
      <w:r>
        <w:t>(c)</w:t>
        <w:tab/>
        <w:t>m = 3 and n = 3</w:t>
      </w:r>
    </w:p>
    <w:p>
      <w:r>
        <w:t>(d)  m = 3 and n = 2</w:t>
      </w:r>
    </w:p>
    <w:p/>
    <w:p>
      <w:r>
        <w:rPr>
          <w:b/>
        </w:rPr>
        <w:t xml:space="preserve">50. </w:t>
      </w:r>
      <w:r>
        <w:t>An integrating factor of the differential equation  is</w:t>
      </w:r>
    </w:p>
    <w:p>
      <w:r>
        <w:t>(a)</w:t>
        <w:tab/>
        <w:t>– x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51. </w:t>
      </w:r>
      <w:r>
        <w:t>If y(t) is a solution of  and  then y(1) is equal to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52. </w:t>
      </w:r>
      <w:r>
        <w:t>The slope of the tangent at (x, y) to a curve passing through a point (2, 1) is  then the equation of the curve is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53. </w:t>
      </w:r>
      <w:r>
        <w:t>If the gradient of the tangent at any point (x, y) of a curve which passes through the point  is  then equation of the curve is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54. </w:t>
      </w:r>
      <w:r>
        <w:t>The differential equation of all circles which passes through the origin and whose centre lies on y-axis, is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55. </w:t>
      </w:r>
      <w:r>
        <w:t>The general solution of the differential equation  is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56. </w:t>
      </w:r>
      <w:r>
        <w:t>The slope of the tangent at  to a curve passing through  is given by  then the equation of the curve is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57. </w:t>
      </w:r>
      <w:r>
        <w:t>The differential equation  is of the following type</w:t>
      </w:r>
    </w:p>
    <w:p>
      <w:r>
        <w:t>(a)</w:t>
        <w:tab/>
        <w:t>Linear</w:t>
      </w:r>
    </w:p>
    <w:p>
      <w:r>
        <w:t>(b)</w:t>
        <w:tab/>
        <w:t>Homogeneous</w:t>
      </w:r>
    </w:p>
    <w:p>
      <w:r>
        <w:t>(c)</w:t>
        <w:tab/>
        <w:t>Order two</w:t>
      </w:r>
    </w:p>
    <w:p>
      <w:r>
        <w:t>(d)</w:t>
        <w:tab/>
        <w:t>Degree one</w:t>
      </w:r>
    </w:p>
    <w:p/>
    <w:p>
      <w:r>
        <w:rPr>
          <w:b/>
        </w:rPr>
        <w:t xml:space="preserve">58. </w:t>
      </w:r>
      <w:r>
        <w:t>The order and the degree of differential equation  are respectively</w:t>
      </w:r>
    </w:p>
    <w:p>
      <w:r>
        <w:t>(a)</w:t>
        <w:tab/>
        <w:t>4, 1</w:t>
      </w:r>
    </w:p>
    <w:p>
      <w:r>
        <w:t>(b)</w:t>
        <w:tab/>
        <w:t>1, 4</w:t>
      </w:r>
    </w:p>
    <w:p>
      <w:r>
        <w:t>(c)</w:t>
        <w:tab/>
        <w:t>1, 1</w:t>
      </w:r>
    </w:p>
    <w:p>
      <w:r>
        <w:t>(d)</w:t>
        <w:tab/>
        <w:t>None of these</w:t>
      </w:r>
    </w:p>
    <w:p/>
    <w:p>
      <w:r>
        <w:rPr>
          <w:b/>
        </w:rPr>
        <w:t xml:space="preserve">59. </w:t>
      </w:r>
      <w:r>
        <w:t xml:space="preserve">Degree of the given differential equation , is </w:t>
        <w:tab/>
        <w:t>[MP PET 1997]</w:t>
      </w:r>
    </w:p>
    <w:p>
      <w:r>
        <w:t>(a)</w:t>
        <w:tab/>
        <w:t>2</w:t>
      </w:r>
    </w:p>
    <w:p>
      <w:r>
        <w:t>(b)</w:t>
        <w:tab/>
        <w:t>3</w:t>
      </w:r>
    </w:p>
    <w:p>
      <w:r>
        <w:t>(c)</w:t>
      </w:r>
    </w:p>
    <w:p>
      <w:r>
        <w:t>(d)</w:t>
        <w:tab/>
        <w:t>6</w:t>
      </w:r>
    </w:p>
    <w:p/>
    <w:p>
      <w:r>
        <w:rPr>
          <w:b/>
        </w:rPr>
        <w:t xml:space="preserve">60. </w:t>
      </w:r>
      <w:r>
        <w:t>The order and degree of the differential equation  are respectively</w:t>
        <w:tab/>
        <w:t>[MP PET 1998]</w:t>
      </w:r>
    </w:p>
    <w:p>
      <w:r>
        <w:t>(a)</w:t>
        <w:tab/>
        <w:t>2, 3</w:t>
      </w:r>
    </w:p>
    <w:p>
      <w:r>
        <w:t>(b)</w:t>
        <w:tab/>
        <w:t>3, 3</w:t>
      </w:r>
    </w:p>
    <w:p>
      <w:r>
        <w:t>(c)</w:t>
        <w:tab/>
        <w:t>2, 6</w:t>
      </w:r>
    </w:p>
    <w:p>
      <w:r>
        <w:t>(d)</w:t>
        <w:tab/>
        <w:t>2, 4</w:t>
      </w:r>
    </w:p>
    <w:p/>
    <w:p>
      <w:r>
        <w:rPr>
          <w:b/>
        </w:rPr>
        <w:t xml:space="preserve">61. </w:t>
      </w:r>
      <w:r>
        <w:t xml:space="preserve">Family of curve represented by the differential equation of degree  </w:t>
        <w:tab/>
        <w:t>[MP PET 1999]</w:t>
      </w:r>
    </w:p>
    <w:p>
      <w:r>
        <w:t>(a)</w:t>
        <w:tab/>
        <w:t>Three</w:t>
      </w:r>
    </w:p>
    <w:p>
      <w:r>
        <w:t>(b)</w:t>
        <w:tab/>
        <w:t>Two</w:t>
      </w:r>
    </w:p>
    <w:p>
      <w:r>
        <w:t>(c)</w:t>
        <w:tab/>
        <w:t>One</w:t>
      </w:r>
    </w:p>
    <w:p>
      <w:r>
        <w:t>(d)</w:t>
        <w:tab/>
        <w:t>None of these</w:t>
      </w:r>
    </w:p>
    <w:p/>
    <w:p>
      <w:r>
        <w:rPr>
          <w:b/>
        </w:rPr>
        <w:t xml:space="preserve">62. </w:t>
      </w:r>
      <w:r>
        <w:t>The order and degree of the differential equation  are respectively</w:t>
      </w:r>
    </w:p>
    <w:p>
      <w:r>
        <w:t>[MP PET 2001; UPSEAT 2002]</w:t>
      </w:r>
    </w:p>
    <w:p>
      <w:r>
        <w:t>(a)</w:t>
        <w:tab/>
        <w:t>2, 2</w:t>
      </w:r>
    </w:p>
    <w:p>
      <w:r>
        <w:t>(b)</w:t>
        <w:tab/>
        <w:t>2, 3</w:t>
      </w:r>
    </w:p>
    <w:p>
      <w:r>
        <w:t>(c)</w:t>
        <w:tab/>
        <w:t>2, 1</w:t>
      </w:r>
    </w:p>
    <w:p>
      <w:r>
        <w:t>(d)</w:t>
        <w:tab/>
        <w:t>None of these</w:t>
      </w:r>
    </w:p>
    <w:p/>
    <w:p>
      <w:r>
        <w:rPr>
          <w:b/>
        </w:rPr>
        <w:t xml:space="preserve">63. </w:t>
      </w:r>
      <w:r>
        <w:t>The degree and order of the differential equation of the family of all parabolas whose axis is x–axis, are respectively</w:t>
      </w:r>
    </w:p>
    <w:p>
      <w:r>
        <w:t>[AIEEE 2003]</w:t>
      </w:r>
    </w:p>
    <w:p>
      <w:r>
        <w:t>(a)</w:t>
        <w:tab/>
        <w:t>2, 1</w:t>
      </w:r>
    </w:p>
    <w:p>
      <w:r>
        <w:t>(b)</w:t>
        <w:tab/>
        <w:t>1, 2</w:t>
      </w:r>
    </w:p>
    <w:p>
      <w:r>
        <w:t>(c)</w:t>
        <w:tab/>
        <w:t>3, 2</w:t>
      </w:r>
    </w:p>
    <w:p>
      <w:r>
        <w:t>(d)</w:t>
        <w:tab/>
        <w:t>2, 3</w:t>
      </w:r>
    </w:p>
    <w:p/>
    <w:p>
      <w:r>
        <w:rPr>
          <w:b/>
        </w:rPr>
        <w:t xml:space="preserve">64. </w:t>
      </w:r>
      <w:r>
        <w:t>The degree of the differential equation  is</w:t>
      </w:r>
    </w:p>
    <w:p>
      <w:r>
        <w:t>[Orissa JEE 2005]</w:t>
      </w:r>
    </w:p>
    <w:p>
      <w:r>
        <w:t>(a)</w:t>
        <w:tab/>
        <w:t>2</w:t>
      </w:r>
    </w:p>
    <w:p>
      <w:r>
        <w:t>(b)</w:t>
        <w:tab/>
        <w:t>3</w:t>
      </w:r>
    </w:p>
    <w:p>
      <w:r>
        <w:t>(c)</w:t>
        <w:tab/>
        <w:t>1</w:t>
      </w:r>
    </w:p>
    <w:p>
      <w:r>
        <w:t>(d)</w:t>
        <w:tab/>
        <w:t>None of these</w:t>
      </w:r>
    </w:p>
    <w:p/>
    <w:p>
      <w:r>
        <w:rPr>
          <w:b/>
        </w:rPr>
        <w:t xml:space="preserve">65. </w:t>
      </w:r>
      <w:r>
        <w:t>The differential equation of the family of curves represented by the equation  is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66. </w:t>
      </w:r>
      <w:r>
        <w:t>If  then</w:t>
      </w:r>
    </w:p>
    <w:p>
      <w:r>
        <w:t>[IIT Screening 2000]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67. </w:t>
      </w:r>
      <w:r>
        <w:t>The solution of the differential equation  is</w:t>
        <w:tab/>
        <w:t>[AISSE 1985; AI CBSE 1990; MP PET 2003]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68. </w:t>
      </w:r>
      <w:r>
        <w:t>The solution of the equation  is</w:t>
      </w:r>
    </w:p>
    <w:p>
      <w:r>
        <w:t>[Orissa JEE 2003]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69. </w:t>
      </w:r>
      <w:r>
        <w:t>The general solution of the differential equation  is</w:t>
        <w:tab/>
        <w:t>[MP PET 2001]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70. </w:t>
      </w:r>
      <w:r>
        <w:t>If  and  then  is equal to</w:t>
        <w:tab/>
        <w:t xml:space="preserve">  [IIT Screening 2005]</w:t>
      </w:r>
    </w:p>
    <w:p>
      <w:r>
        <w:t>(a)</w:t>
        <w:tab/>
        <w:t>1</w:t>
      </w:r>
    </w:p>
    <w:p>
      <w:r>
        <w:t>(b)</w:t>
        <w:tab/>
        <w:t>3</w:t>
      </w:r>
    </w:p>
    <w:p>
      <w:r>
        <w:t>(c)</w:t>
        <w:tab/>
        <w:t>5</w:t>
      </w:r>
    </w:p>
    <w:p>
      <w:r>
        <w:t>(d)</w:t>
        <w:tab/>
        <w:t>–1</w:t>
      </w:r>
    </w:p>
    <w:p/>
    <w:p>
      <w:r>
        <w:rPr>
          <w:b/>
        </w:rPr>
        <w:t xml:space="preserve">71. </w:t>
      </w:r>
      <w:r>
        <w:t xml:space="preserve">The solution of the differential equation,  is </w:t>
        <w:tab/>
        <w:t>[AIEEE 2004]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72. </w:t>
      </w:r>
      <w:r>
        <w:t xml:space="preserve">. If , , then value of </w:t>
        <w:tab/>
        <w:tab/>
        <w:tab/>
        <w:t>[IIT Screening 2005]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73. </w:t>
      </w:r>
      <w:r>
        <w:t xml:space="preserve">To reduce the differential equation  to the linear form, the substitution is </w:t>
        <w:tab/>
        <w:t>[UPSEAT 2004]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74. </w:t>
      </w:r>
      <w:r>
        <w:t>A function  has a second order derivatives . If its graph passes through the point (2, 1) and at that point the tangent to the graph is , then the function is</w:t>
        <w:tab/>
        <w:t>[AIEEE 2004]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75. </w:t>
      </w:r>
      <w:r>
        <w:t>The solution of the equation  is</w:t>
        <w:tab/>
        <w:t>[AIEEE 2002]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76. </w:t>
      </w:r>
      <w:r>
        <w:t>The order and degree of the differential equation  are</w:t>
        <w:tab/>
        <w:tab/>
        <w:tab/>
        <w:t>[AIEEE 2002]</w:t>
      </w:r>
    </w:p>
    <w:p>
      <w:r>
        <w:t>(a)</w:t>
      </w:r>
    </w:p>
    <w:p>
      <w:r>
        <w:t>(b)</w:t>
        <w:tab/>
        <w:t>3, 1</w:t>
      </w:r>
    </w:p>
    <w:p>
      <w:r>
        <w:t>(c)</w:t>
        <w:tab/>
        <w:t>3, 3</w:t>
      </w:r>
    </w:p>
    <w:p>
      <w:r>
        <w:t>(d)</w:t>
        <w:tab/>
        <w:t>1, 2</w:t>
      </w:r>
    </w:p>
    <w:p/>
    <w:p>
      <w:r>
        <w:rPr>
          <w:b/>
        </w:rPr>
        <w:t xml:space="preserve">77. </w:t>
      </w:r>
      <w:r>
        <w:t xml:space="preserve">The solution of the differential equation is </w:t>
        <w:tab/>
        <w:t>[IIT 1986; AIEEE 2005]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78. </w:t>
      </w:r>
      <w:r>
        <w:t>If , then  is</w:t>
        <w:tab/>
        <w:t>[IIT Screening 2005]</w:t>
      </w:r>
    </w:p>
    <w:p>
      <w:r>
        <w:t>(a)</w:t>
        <w:tab/>
        <w:t>1</w:t>
      </w:r>
    </w:p>
    <w:p>
      <w:r>
        <w:t>(b)</w:t>
      </w:r>
    </w:p>
    <w:p>
      <w:r>
        <w:t>(c)</w:t>
        <w:tab/>
        <w:t>0</w:t>
      </w:r>
    </w:p>
    <w:p>
      <w:r>
        <w:t>(d)</w:t>
        <w:tab/>
        <w:t>–</w:t>
      </w:r>
    </w:p>
    <w:p/>
    <w:p>
      <w:r>
        <w:rPr>
          <w:b/>
        </w:rPr>
        <w:t>Answer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28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29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31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32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33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34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36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37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38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39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41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42</w:t>
            </w:r>
          </w:p>
        </w:tc>
        <w:tc>
          <w:tcPr>
            <w:tcW w:type="dxa" w:w="4320"/>
          </w:tcPr>
          <w:p>
            <w:r>
              <w:t>B,C</w:t>
            </w:r>
          </w:p>
        </w:tc>
      </w:tr>
      <w:tr>
        <w:tc>
          <w:tcPr>
            <w:tcW w:type="dxa" w:w="4320"/>
          </w:tcPr>
          <w:p>
            <w:r>
              <w:t>43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44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45</w:t>
            </w:r>
          </w:p>
        </w:tc>
        <w:tc>
          <w:tcPr>
            <w:tcW w:type="dxa" w:w="4320"/>
          </w:tcPr>
          <w:p>
            <w:r>
              <w:t>A,C</w:t>
            </w:r>
          </w:p>
        </w:tc>
      </w:tr>
      <w:tr>
        <w:tc>
          <w:tcPr>
            <w:tcW w:type="dxa" w:w="4320"/>
          </w:tcPr>
          <w:p>
            <w:r>
              <w:t>46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47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48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49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50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51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52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53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54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55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56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57</w:t>
            </w:r>
          </w:p>
        </w:tc>
        <w:tc>
          <w:tcPr>
            <w:tcW w:type="dxa" w:w="4320"/>
          </w:tcPr>
          <w:p>
            <w:r>
              <w:t>C,D</w:t>
            </w:r>
          </w:p>
        </w:tc>
      </w:tr>
      <w:tr>
        <w:tc>
          <w:tcPr>
            <w:tcW w:type="dxa" w:w="4320"/>
          </w:tcPr>
          <w:p>
            <w:r>
              <w:t>58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59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60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61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62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63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64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65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66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67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68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69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70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71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72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73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74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75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76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77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78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