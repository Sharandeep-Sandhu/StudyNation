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 xml:space="preserve">If the straight line \(y=mx\)is outside the circle \(x^{2}+y^{2}-20y+90=0\), then </w:t>
        <w:tab/>
        <w:tab/>
        <w:tab/>
        <w:t>[Roorkee 1999]</w:t>
      </w:r>
    </w:p>
    <w:p>
      <w:r>
        <w:t>(a)</w:t>
        <w:tab/>
        <w:t>\(m&gt;3\)</w:t>
      </w:r>
    </w:p>
    <w:p>
      <w:r>
        <w:t>(b)</w:t>
        <w:tab/>
        <w:t>\(m&lt;3\)</w:t>
      </w:r>
    </w:p>
    <w:p>
      <w:r>
        <w:t>(c)</w:t>
        <w:tab/>
        <w:t>\(|m|&gt;3\)</w:t>
      </w:r>
    </w:p>
    <w:p>
      <w:r>
        <w:t>(d)</w:t>
        <w:tab/>
        <w:t>\(|m|&lt;3\)</w:t>
      </w:r>
    </w:p>
    <w:p/>
    <w:p>
      <w:r>
        <w:rPr>
          <w:b/>
        </w:rPr>
        <w:t xml:space="preserve">2. </w:t>
      </w:r>
      <w:r>
        <w:t>Equation of radical axis of the circles \(x^{2}+y^{2}-3x-4y+5=0\), \(2x^{2}+2y^{2}-10x\)\(-12y+12=0\) is</w:t>
        <w:tab/>
        <w:tab/>
        <w:tab/>
        <w:tab/>
        <w:t>[RPET 2003]</w:t>
      </w:r>
    </w:p>
    <w:p>
      <w:r>
        <w:t>(a)</w:t>
        <w:tab/>
        <w:t>\(2x+2y-1=0\)</w:t>
      </w:r>
    </w:p>
    <w:p>
      <w:r>
        <w:t>(b)</w:t>
        <w:tab/>
        <w:t>\(2x+2y+1=0\)</w:t>
      </w:r>
    </w:p>
    <w:p>
      <w:r>
        <w:t>(c)</w:t>
        <w:tab/>
        <w:t>\(x+y+7=0\)</w:t>
      </w:r>
    </w:p>
    <w:p>
      <w:r>
        <w:t>(d)  \(x+y-7=0\)</w:t>
      </w:r>
    </w:p>
    <w:p/>
    <w:p>
      <w:r>
        <w:rPr>
          <w:b/>
        </w:rPr>
        <w:t xml:space="preserve">3. </w:t>
      </w:r>
      <w:r>
        <w:t>ABCD is a square, the length of whose side is a. Taking AB and AD as the coordinate axes, the equation of the circle passing through the vertices of the square, is</w:t>
      </w:r>
    </w:p>
    <w:p>
      <w:r>
        <w:t>[MP PET 2003]</w:t>
      </w:r>
    </w:p>
    <w:p>
      <w:r>
        <w:t>(a)</w:t>
        <w:tab/>
        <w:t>\(x^{2}+y^{2}+ax+ay=0\)</w:t>
      </w:r>
    </w:p>
    <w:p>
      <w:r>
        <w:t>(b)</w:t>
        <w:tab/>
        <w:t>\(x^{2}+y^{2}-ax-ay=0\)</w:t>
      </w:r>
    </w:p>
    <w:p>
      <w:r>
        <w:t>(c)</w:t>
        <w:tab/>
        <w:t>\(x^{2}+y^{2}+2ax+2ay=0\)</w:t>
      </w:r>
    </w:p>
    <w:p>
      <w:r>
        <w:t>(d)</w:t>
        <w:tab/>
        <w:t>\(x^{2}+y^{2}-2ax-2ay=0\)</w:t>
      </w:r>
    </w:p>
    <w:p/>
    <w:p>
      <w:r>
        <w:rPr>
          <w:b/>
        </w:rPr>
        <w:t xml:space="preserve">4. </w:t>
      </w:r>
      <w:r>
        <w:t xml:space="preserve">The two points A and B in a plane are such that for all points P lies on circle satisfied \(\frac{PA}{PB}=k\), then k will not be equal to </w:t>
        <w:tab/>
        <w:tab/>
        <w:tab/>
        <w:t>[IIT 1982]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2</w:t>
      </w:r>
    </w:p>
    <w:p>
      <w:r>
        <w:t>(d)</w:t>
        <w:tab/>
        <w:t>None of these</w:t>
      </w:r>
    </w:p>
    <w:p/>
    <w:p>
      <w:r>
        <w:rPr>
          <w:b/>
        </w:rPr>
        <w:t xml:space="preserve">5. </w:t>
      </w:r>
      <w:r>
        <w:t>The abscissae of A and B are the roots of the equation \(x^{2}+2ax-b^{2}=0\) and their ordinates are the roots of the equation \(y^{2}+2py-q^{2}=0\). The equation of the circle with AB as diameter</w:t>
        <w:tab/>
        <w:tab/>
        <w:tab/>
        <w:t>[IIT 1984]</w:t>
      </w:r>
    </w:p>
    <w:p>
      <w:r>
        <w:t>(a)</w:t>
        <w:tab/>
        <w:t>\(x^{2}+y^{2}+2ax+2py-b^{2}-q^{2}=0\)</w:t>
      </w:r>
    </w:p>
    <w:p>
      <w:r>
        <w:t>(b)</w:t>
        <w:tab/>
        <w:t>\(x^{2}+y^{2}+2ax+py-b^{2}-q^{2}=0\)</w:t>
      </w:r>
    </w:p>
    <w:p>
      <w:r>
        <w:t>(c)</w:t>
        <w:tab/>
        <w:t>\(x^{2}+y^{2}+2ax+2py+b^{2}+q^{2}=0\)</w:t>
      </w:r>
    </w:p>
    <w:p>
      <w:r>
        <w:t>(d)</w:t>
        <w:tab/>
        <w:t>None of  these</w:t>
      </w:r>
    </w:p>
    <w:p/>
    <w:p>
      <w:r>
        <w:rPr>
          <w:b/>
        </w:rPr>
        <w:t xml:space="preserve">6. </w:t>
      </w:r>
      <w:r>
        <w:t>If \(m_{i},\frac{1}{m_{i}} ,i=1,2,3,4\)are con-cyclic points, then the value of \(m_{1}.m_{2}.m_{3}.m_{4}\)is</w:t>
        <w:tab/>
        <w:tab/>
        <w:tab/>
        <w:t>[Karnataka CET 2002]</w:t>
      </w:r>
    </w:p>
    <w:p>
      <w:r>
        <w:t>(a)</w:t>
        <w:tab/>
        <w:t>1</w:t>
      </w:r>
    </w:p>
    <w:p>
      <w:r>
        <w:t>(b)</w:t>
        <w:tab/>
        <w:t>– 1</w:t>
      </w:r>
    </w:p>
    <w:p>
      <w:r>
        <w:t>(c)</w:t>
        <w:tab/>
        <w:t>0</w:t>
      </w:r>
    </w:p>
    <w:p>
      <w:r>
        <w:t>(d)</w:t>
        <w:tab/>
        <w:t>None of these</w:t>
      </w:r>
    </w:p>
    <w:p/>
    <w:p>
      <w:r>
        <w:rPr>
          <w:b/>
        </w:rPr>
        <w:t xml:space="preserve">7. </w:t>
      </w:r>
      <w:r>
        <w:t>Tangents are drawn from the point (4, 3) to the circle \(x^{2}+y^{2}=9\). The area of the triangle formed by them and the line joining their points of contact is</w:t>
      </w:r>
    </w:p>
    <w:p>
      <w:r>
        <w:t>[MP PET 1991; IIT 1981, 87]</w:t>
      </w:r>
    </w:p>
    <w:p>
      <w:r>
        <w:t>(a)</w:t>
        <w:tab/>
        <w:t>\(\frac{24}{25}\)</w:t>
      </w:r>
    </w:p>
    <w:p>
      <w:r>
        <w:t>(b)</w:t>
        <w:tab/>
        <w:t>\(\frac{64}{25}\)</w:t>
      </w:r>
    </w:p>
    <w:p>
      <w:r>
        <w:t>(c)</w:t>
        <w:tab/>
        <w:t>\(\frac{192}{25}\)</w:t>
      </w:r>
    </w:p>
    <w:p>
      <w:r>
        <w:t>(d)</w:t>
        <w:tab/>
        <w:t>\(\frac{192}{5}\)</w:t>
      </w:r>
    </w:p>
    <w:p/>
    <w:p>
      <w:r>
        <w:rPr>
          <w:b/>
        </w:rPr>
        <w:t xml:space="preserve">8. </w:t>
      </w:r>
      <w:r>
        <w:t>If the tangent to the circle \(x^{2}+y^{2}=r^{2}\)at the point (a, b) meets the coordinate axes at the point A and B, and O is the origin, then the area of the triangle OAB is</w:t>
      </w:r>
    </w:p>
    <w:p>
      <w:r>
        <w:t>(a)</w:t>
        <w:tab/>
        <w:t>\(\frac{r^{4}}{2ab}\)</w:t>
      </w:r>
    </w:p>
    <w:p>
      <w:r>
        <w:t>(b)</w:t>
        <w:tab/>
        <w:t>\(\frac{r^{4}}{ab}\)</w:t>
      </w:r>
    </w:p>
    <w:p>
      <w:r>
        <w:t>(c)</w:t>
        <w:tab/>
        <w:t>\(\frac{r^{2}}{2ab}\)</w:t>
      </w:r>
    </w:p>
    <w:p>
      <w:r>
        <w:t>(d)</w:t>
        <w:tab/>
        <w:t>\(\frac{r^{2}}{ab}\)</w:t>
      </w:r>
    </w:p>
    <w:p/>
    <w:p>
      <w:r>
        <w:rPr>
          <w:b/>
        </w:rPr>
        <w:t xml:space="preserve">9. </w:t>
      </w:r>
      <w:r>
        <w:t>The co-ordinates of the point from where the tangents are drawn to the circles \(x^{2}+y^{2}=1\), \(x^{2}+y^{2}+8x+15=0\) and \(x^{2}+y^{2}+10y+24=0\) are of same length, are</w:t>
      </w:r>
    </w:p>
    <w:p>
      <w:r>
        <w:t>[Roorkee 1982]</w:t>
      </w:r>
    </w:p>
    <w:p>
      <w:r>
        <w:t>(a)</w:t>
        <w:tab/>
        <w:t>\(2,\frac{5}{2}\)</w:t>
      </w:r>
    </w:p>
    <w:p>
      <w:r>
        <w:t>(b)</w:t>
        <w:tab/>
        <w:t>\(-2,-\frac{5}{2}\)</w:t>
      </w:r>
    </w:p>
    <w:p>
      <w:r>
        <w:t>(c)</w:t>
        <w:tab/>
        <w:t>\(-2,\frac{5}{2}\)</w:t>
      </w:r>
    </w:p>
    <w:p>
      <w:r>
        <w:t>(d)</w:t>
        <w:tab/>
        <w:t>\(2,-\frac{5}{2}\)</w:t>
      </w:r>
    </w:p>
    <w:p/>
    <w:p>
      <w:r>
        <w:rPr>
          <w:b/>
        </w:rPr>
        <w:t xml:space="preserve">10. </w:t>
      </w:r>
      <w:r>
        <w:t>The tangents are drawn from the point (4, 5) to the circle \(x^{2}+y^{2}-4x-2y-11=0\). The area of quadrilateral formed by these tangents and radii, is</w:t>
      </w:r>
    </w:p>
    <w:p>
      <w:r>
        <w:t>[IIT 1985]</w:t>
      </w:r>
    </w:p>
    <w:p>
      <w:r>
        <w:t>(a)</w:t>
        <w:tab/>
        <w:t>15 sq. units</w:t>
      </w:r>
    </w:p>
    <w:p>
      <w:r>
        <w:t>(b)</w:t>
        <w:tab/>
        <w:t>75 sq. units</w:t>
      </w:r>
    </w:p>
    <w:p>
      <w:r>
        <w:t>(c)</w:t>
        <w:tab/>
        <w:t>8 sq. units</w:t>
      </w:r>
    </w:p>
    <w:p>
      <w:r>
        <w:t>(d)</w:t>
        <w:tab/>
        <w:t>4 sq. units</w:t>
      </w:r>
    </w:p>
    <w:p/>
    <w:p>
      <w:r>
        <w:rPr>
          <w:b/>
        </w:rPr>
        <w:t xml:space="preserve">11. </w:t>
      </w:r>
      <w:r>
        <w:t xml:space="preserve">The number of common tangents to the circles \(x^{2}+y^{2}=4\)and \(x^{2}+y^{2}-6x-8y=24\)is </w:t>
        <w:tab/>
        <w:t>[IIT 1998]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12. </w:t>
      </w:r>
      <w:r>
        <w:t>Line \(Ax+By+C=0\) cuts circle \(x^{2}+y^{2}+ax+by+c=0\) in P and Q and the line \(A'x+B'y+C'=0\) cuts the circle \(x^{2}+y^{2}+a'x+b'y+c'=0\) in R and S. If the four points P, Q, R and S are con-cyclic, then \(D=a-a'b-b'c-c'ABCA'B'C'\)=</w:t>
      </w:r>
    </w:p>
    <w:p>
      <w:r>
        <w:t>[Roorkee 1986]</w:t>
      </w:r>
    </w:p>
    <w:p>
      <w:r>
        <w:t>(a)</w:t>
        <w:tab/>
        <w:t>1</w:t>
      </w:r>
    </w:p>
    <w:p>
      <w:r>
        <w:t>(b)</w:t>
        <w:tab/>
        <w:t>0</w:t>
      </w:r>
    </w:p>
    <w:p>
      <w:r>
        <w:t>(c)</w:t>
        <w:tab/>
        <w:t>– 1</w:t>
      </w:r>
    </w:p>
    <w:p>
      <w:r>
        <w:t>(d)</w:t>
        <w:tab/>
        <w:t>None of these</w:t>
      </w:r>
    </w:p>
    <w:p/>
    <w:p>
      <w:r>
        <w:rPr>
          <w:b/>
        </w:rPr>
        <w:t xml:space="preserve">13. </w:t>
      </w:r>
      <w:r>
        <w:t xml:space="preserve">The equation of the circle which touches the circle \(x^{2}+y^{2}-6x+6y+17=0\)externally and to which the lines \(x^{2}-3xy-3x+9y=0\)are normals, is </w:t>
        <w:tab/>
        <w:t>[Roorkee 1994]</w:t>
      </w:r>
    </w:p>
    <w:p>
      <w:r>
        <w:t>(a)</w:t>
        <w:tab/>
        <w:t>\(x^{2}+y^{2}-6x-2y-1=0\)</w:t>
      </w:r>
    </w:p>
    <w:p>
      <w:r>
        <w:t>(b)</w:t>
        <w:tab/>
        <w:t>\(x^{2}+y^{2}+6x+2y+1=0\)</w:t>
      </w:r>
    </w:p>
    <w:p>
      <w:r>
        <w:t>(c)</w:t>
        <w:tab/>
        <w:t>\(x^{2}+y^{2}-6x-6y+1=0\)</w:t>
      </w:r>
    </w:p>
    <w:p>
      <w:r>
        <w:t>(d)</w:t>
        <w:tab/>
        <w:t>\(x^{2}+y^{2}-6x-2y+1=0\)</w:t>
      </w:r>
    </w:p>
    <w:p/>
    <w:p>
      <w:r>
        <w:rPr>
          <w:b/>
        </w:rPr>
        <w:t xml:space="preserve">14. </w:t>
      </w:r>
      <w:r>
        <w:t>If the line \(x+2by+7=0\) is a diameter of the circle \(x^{2}+y^{2}-6x+2y=0\), then \(b=\)</w:t>
        <w:tab/>
        <w:tab/>
        <w:t>[MP PET 1991]</w:t>
      </w:r>
    </w:p>
    <w:p>
      <w:r>
        <w:t>(a)</w:t>
        <w:tab/>
        <w:t>3</w:t>
      </w:r>
    </w:p>
    <w:p>
      <w:r>
        <w:t>(b)</w:t>
        <w:tab/>
        <w:t>– 5</w:t>
      </w:r>
    </w:p>
    <w:p>
      <w:r>
        <w:t>(c)</w:t>
        <w:tab/>
        <w:t>–1</w:t>
      </w:r>
    </w:p>
    <w:p>
      <w:r>
        <w:t>(d)</w:t>
        <w:tab/>
        <w:t>5</w:t>
      </w:r>
    </w:p>
    <w:p/>
    <w:p>
      <w:r>
        <w:rPr>
          <w:b/>
        </w:rPr>
        <w:t xml:space="preserve">15. </w:t>
      </w:r>
      <w:r>
        <w:t>If the circle \(x^{2}+y^{2}+2gx+2fy+c=0\) touches    x-axis, then</w:t>
      </w:r>
    </w:p>
    <w:p>
      <w:r>
        <w:t>(a)</w:t>
        <w:tab/>
        <w:t>\(g=f\)</w:t>
      </w:r>
    </w:p>
    <w:p>
      <w:r>
        <w:t>(b)</w:t>
        <w:tab/>
        <w:t>\(g^{2}=c\)</w:t>
      </w:r>
    </w:p>
    <w:p>
      <w:r>
        <w:t>(c)</w:t>
        <w:tab/>
        <w:t>\(f^{2}=c\)</w:t>
      </w:r>
    </w:p>
    <w:p>
      <w:r>
        <w:t>(d)</w:t>
        <w:tab/>
        <w:t>\(g^{2}+f^{2}=c\)</w:t>
      </w:r>
    </w:p>
    <w:p/>
    <w:p>
      <w:r>
        <w:rPr>
          <w:b/>
        </w:rPr>
        <w:t xml:space="preserve">16. </w:t>
      </w:r>
      <w:r>
        <w:t xml:space="preserve">The equation of the circle which passes through the points (2, 3) and (4, 5) and the centre lies on the straight line \(y-4x+3=0\), is </w:t>
        <w:tab/>
        <w:t xml:space="preserve">   [RPET 1985; MP PET 1989]</w:t>
      </w:r>
    </w:p>
    <w:p>
      <w:r>
        <w:t>(a)</w:t>
        <w:tab/>
        <w:t>\(x^{2}+y^{2}+4x-10y+25=0\)</w:t>
      </w:r>
    </w:p>
    <w:p>
      <w:r>
        <w:t>(b)</w:t>
        <w:tab/>
        <w:t>\(x^{2}+y^{2}-4x-10y+25=0\)</w:t>
      </w:r>
    </w:p>
    <w:p>
      <w:r>
        <w:t>(c)</w:t>
        <w:tab/>
        <w:t>\(x^{2}+y^{2}-4x-10y+16=0\)</w:t>
      </w:r>
    </w:p>
    <w:p>
      <w:r>
        <w:t>(d)</w:t>
        <w:tab/>
        <w:t>\(x^{2}+y^{2}-14y+8=0\)</w:t>
      </w:r>
    </w:p>
    <w:p/>
    <w:p>
      <w:r>
        <w:rPr>
          <w:b/>
        </w:rPr>
        <w:t xml:space="preserve">17. </w:t>
      </w:r>
      <w:r>
        <w:t>The equation of the circle concentric with the circle \(x^{2}+y^{2}+8x+10y-7=0\) and passing through the centre of the circle \(x^{2}+y^{2}-4x-6y=0\) is</w:t>
      </w:r>
    </w:p>
    <w:p>
      <w:r>
        <w:t>(a)</w:t>
        <w:tab/>
        <w:t>\(x^{2}+y^{2}+8x+10y+59=0\)</w:t>
      </w:r>
    </w:p>
    <w:p>
      <w:r>
        <w:t>(b)</w:t>
        <w:tab/>
        <w:t>\(x^{2}+y^{2}+8x+10y-59=0\)</w:t>
      </w:r>
    </w:p>
    <w:p>
      <w:r>
        <w:t>(c)</w:t>
        <w:tab/>
        <w:t>\(x^{2}+y^{2}-4x-6y+87=0\)</w:t>
      </w:r>
    </w:p>
    <w:p>
      <w:r>
        <w:t>(d)</w:t>
        <w:tab/>
        <w:t>\(x^{2}+y^{2}-4x-6y-87=0\)</w:t>
      </w:r>
    </w:p>
    <w:p/>
    <w:p>
      <w:r>
        <w:rPr>
          <w:b/>
        </w:rPr>
        <w:t xml:space="preserve">18. </w:t>
      </w:r>
      <w:r>
        <w:t>The equation \(ax^{2}+by^{2}+2hxy+2gx+2fy+c=0\) will represent a circle, if</w:t>
      </w:r>
    </w:p>
    <w:p>
      <w:r>
        <w:t>[MNR 1979; MP PET 1988; RPET 1997, 2003]</w:t>
      </w:r>
    </w:p>
    <w:p>
      <w:r>
        <w:t>(a)</w:t>
        <w:tab/>
        <w:t>\(a=b=0\) and \(c=0\)</w:t>
      </w:r>
    </w:p>
    <w:p>
      <w:r>
        <w:t>(b)</w:t>
        <w:tab/>
        <w:t>\(f=g\) and \(h=0\)</w:t>
      </w:r>
    </w:p>
    <w:p>
      <w:r>
        <w:t>(c)</w:t>
        <w:tab/>
        <w:t>\(a=b\ne0\) and \(h=0\)</w:t>
      </w:r>
    </w:p>
    <w:p>
      <w:r>
        <w:t>(d)</w:t>
        <w:tab/>
        <w:t>\(f=g\) and \(c=0\)</w:t>
      </w:r>
    </w:p>
    <w:p/>
    <w:p>
      <w:r>
        <w:rPr>
          <w:b/>
        </w:rPr>
        <w:t xml:space="preserve">19. </w:t>
      </w:r>
      <w:r>
        <w:t>A circle \(x^{2}+y^{2}+2gx+2fy+c=0\) passing through \((4, -2)\) is concentric to the circle \(x^{2}+y^{2}-2x+4y+20=0\), then the value of c will be</w:t>
      </w:r>
    </w:p>
    <w:p>
      <w:r>
        <w:t>[RPET 1984, 86]</w:t>
      </w:r>
    </w:p>
    <w:p>
      <w:r>
        <w:t>(a)</w:t>
        <w:tab/>
        <w:t>– 4</w:t>
      </w:r>
    </w:p>
    <w:p>
      <w:r>
        <w:t>(b)</w:t>
        <w:tab/>
        <w:t>4</w:t>
      </w:r>
    </w:p>
    <w:p>
      <w:r>
        <w:t>(c)</w:t>
        <w:tab/>
        <w:t>0</w:t>
      </w:r>
    </w:p>
    <w:p>
      <w:r>
        <w:t>(d)</w:t>
        <w:tab/>
        <w:t>1</w:t>
      </w:r>
    </w:p>
    <w:p/>
    <w:p>
      <w:r>
        <w:rPr>
          <w:b/>
        </w:rPr>
        <w:t xml:space="preserve">20. </w:t>
      </w:r>
      <w:r>
        <w:t xml:space="preserve">The line \(lx+my+n=0\)will be a tangent to the circle \(x^{2}+y^{2}=a^{2}\)iff </w:t>
        <w:tab/>
        <w:tab/>
        <w:tab/>
        <w:t>[MNR 1974; AMU 1981]</w:t>
      </w:r>
    </w:p>
    <w:p>
      <w:r>
        <w:t>(a)</w:t>
        <w:tab/>
        <w:t>\(n^{2}(l^{2}+m^{2})=a^{2}\)</w:t>
      </w:r>
    </w:p>
    <w:p>
      <w:r>
        <w:t>(b)</w:t>
        <w:tab/>
        <w:t>\(a^{2}(l^{2}+m^{2})=n^{2}\)– 4</w:t>
      </w:r>
    </w:p>
    <w:p>
      <w:r>
        <w:t>(c)\(n(l+m)a\)</w:t>
      </w:r>
    </w:p>
    <w:p>
      <w:r>
        <w:t>(d)</w:t>
        <w:tab/>
        <w:t>\(a(l+m)=n\)</w:t>
      </w:r>
    </w:p>
    <w:p/>
    <w:p>
      <w:r>
        <w:rPr>
          <w:b/>
        </w:rPr>
        <w:t xml:space="preserve">21. </w:t>
      </w:r>
      <w:r>
        <w:t>The condition of the curves \(ax^{2}+by^{2}=1\)and \(a'x^{2}+b'y^{2}=1\)to intersect each other orthogonally, is</w:t>
      </w:r>
    </w:p>
    <w:p>
      <w:r>
        <w:t>(a)</w:t>
        <w:tab/>
        <w:t>\(\frac{1}{a}-\frac{1}{a'}=\frac{1}{b}-\frac{1}{b'}\)</w:t>
      </w:r>
    </w:p>
    <w:p>
      <w:r>
        <w:t>(b)</w:t>
        <w:tab/>
        <w:t>\(\frac{1}{a}+\frac{1}{a'}=\frac{1}{b}+\frac{1}{b'}\)</w:t>
      </w:r>
    </w:p>
    <w:p>
      <w:r>
        <w:t>(c)</w:t>
        <w:tab/>
        <w:t>\(\frac{1}{a}+\frac{1}{b}=\frac{1}{a'}+\frac{1}{b'}\)</w:t>
      </w:r>
    </w:p>
    <w:p>
      <w:r>
        <w:t>(d)</w:t>
        <w:tab/>
        <w:t>None of these</w:t>
      </w:r>
    </w:p>
    <w:p/>
    <w:p>
      <w:r>
        <w:rPr>
          <w:b/>
        </w:rPr>
        <w:t xml:space="preserve">22. </w:t>
      </w:r>
      <w:r>
        <w:t xml:space="preserve">If two circles \((x-1)^{2}+(y-3)^{2}=r^{2}\) and \(x^{2}+y^{2}-8x+2y+8=0\) intersect in two distinct points, then                         </w:t>
        <w:tab/>
        <w:t xml:space="preserve"> [IIT 1989; Karnataka CET 2002;</w:t>
      </w:r>
    </w:p>
    <w:p>
      <w:r>
        <w:t>DCE 2000, 01; AIEEE 2003; MP PET 2004]</w:t>
      </w:r>
    </w:p>
    <w:p>
      <w:r>
        <w:t>(a)</w:t>
        <w:tab/>
        <w:t>\(2&lt;r&lt;8\)</w:t>
      </w:r>
    </w:p>
    <w:p>
      <w:r>
        <w:t>(b)</w:t>
        <w:tab/>
        <w:t>\(r=2\)</w:t>
      </w:r>
    </w:p>
    <w:p>
      <w:r>
        <w:t>(c)</w:t>
        <w:tab/>
        <w:t>\(r&lt;2\)</w:t>
      </w:r>
    </w:p>
    <w:p>
      <w:r>
        <w:t>(d)</w:t>
        <w:tab/>
        <w:t>\(r&gt;2\)</w:t>
      </w:r>
    </w:p>
    <w:p/>
    <w:p>
      <w:r>
        <w:rPr>
          <w:b/>
        </w:rPr>
        <w:t xml:space="preserve">23. </w:t>
      </w:r>
      <w:r>
        <w:t xml:space="preserve">If circles \(x^{2}+y^{2}+2ax+c=0\)and \(x^{2}+y^{2}+2by+c=0\) touch each other, then </w:t>
        <w:tab/>
        <w:tab/>
        <w:tab/>
        <w:t>[MNR 1987]</w:t>
      </w:r>
    </w:p>
    <w:p>
      <w:r>
        <w:t>(a)</w:t>
        <w:tab/>
        <w:t>\(\frac{1}{a}+\frac{1}{b}=\frac{1}{c}\)</w:t>
      </w:r>
    </w:p>
    <w:p>
      <w:r>
        <w:t>(b)</w:t>
        <w:tab/>
        <w:t>\(\frac{1}{a^{2}}+\frac{1}{b^{2}}=\frac{1}{c^{2}}\)</w:t>
      </w:r>
    </w:p>
    <w:p>
      <w:r>
        <w:t>(c)</w:t>
        <w:tab/>
        <w:t>\(\frac{1}{a}+\frac{1}{b}=c^{2}\)</w:t>
      </w:r>
    </w:p>
    <w:p>
      <w:r>
        <w:t>(d)</w:t>
        <w:tab/>
        <w:t>\(\frac{1}{a^{2}}+\frac{1}{b^{2}}=\frac{1}{c}\)</w:t>
      </w:r>
    </w:p>
    <w:p/>
    <w:p>
      <w:r>
        <w:rPr>
          <w:b/>
        </w:rPr>
        <w:t xml:space="preserve">24. </w:t>
      </w:r>
      <w:r>
        <w:t>The equation \(2x^{2}+2y^{2}+4x+8y+15=0\)</w:t>
      </w:r>
    </w:p>
    <w:p>
      <w:r>
        <w:t>represents</w:t>
      </w:r>
    </w:p>
    <w:p>
      <w:r>
        <w:t>(a)</w:t>
        <w:tab/>
        <w:t>A pair of straight lines</w:t>
      </w:r>
    </w:p>
    <w:p>
      <w:r>
        <w:t>(b) A circle</w:t>
      </w:r>
    </w:p>
    <w:p>
      <w:r>
        <w:t>(c)</w:t>
        <w:tab/>
        <w:t>An ellipse</w:t>
      </w:r>
    </w:p>
    <w:p>
      <w:r>
        <w:t>(d) None of these</w:t>
      </w:r>
    </w:p>
    <w:p/>
    <w:p>
      <w:r>
        <w:rPr>
          <w:b/>
        </w:rPr>
        <w:t xml:space="preserve">25. </w:t>
      </w:r>
      <w:r>
        <w:t>The equation of a circle passing through the point (4, 5) having the centre at (2, 2) is</w:t>
      </w:r>
    </w:p>
    <w:p>
      <w:r>
        <w:t>(a)</w:t>
        <w:tab/>
        <w:t>\(x+2y=± 2\sqrt{3}\)</w:t>
      </w:r>
    </w:p>
    <w:p>
      <w:r>
        <w:t>(b)</w:t>
        <w:tab/>
        <w:t>\(x^{2}+y^{2}-4x-4y-5=0\)</w:t>
      </w:r>
    </w:p>
    <w:p>
      <w:r>
        <w:t>(c)</w:t>
        <w:tab/>
        <w:t>\(x+2y=± 2\sqrt{5}\)</w:t>
      </w:r>
    </w:p>
    <w:p>
      <w:r>
        <w:t>(d)</w:t>
        <w:tab/>
        <w:t>\(x^{2}+y^{2}-4x-4y+5=0\)</w:t>
      </w:r>
    </w:p>
    <w:p/>
    <w:p>
      <w:r>
        <w:rPr>
          <w:b/>
        </w:rPr>
        <w:t xml:space="preserve">26. </w:t>
      </w:r>
      <w:r>
        <w:t>The equation of circle whose centre lies on \(x-2y=2\) and \(x+3y+2=0\) and has an area 154 square units is</w:t>
      </w:r>
    </w:p>
    <w:p>
      <w:r>
        <w:t>(a)</w:t>
        <w:tab/>
        <w:t>\(x^{2}+y^{2}-2x+2y-47=0\)</w:t>
      </w:r>
    </w:p>
    <w:p>
      <w:r>
        <w:t>(b)</w:t>
        <w:tab/>
        <w:t>\(x+2y+3=0,\)</w:t>
      </w:r>
    </w:p>
    <w:p>
      <w:r>
        <w:t>(c)</w:t>
        <w:tab/>
        <w:t>\(x^{2}+y^{2}+2x-2y-47=0\)</w:t>
      </w:r>
    </w:p>
    <w:p>
      <w:r>
        <w:t>(d)</w:t>
        <w:tab/>
        <w:t>None of these</w:t>
      </w:r>
    </w:p>
    <w:p/>
    <w:p>
      <w:r>
        <w:rPr>
          <w:b/>
        </w:rPr>
        <w:t xml:space="preserve">27. </w:t>
      </w:r>
      <w:r>
        <w:t>The centre of a circle is \((2, -3)\) and the circumference is 10. Then the equation of the circle is</w:t>
      </w:r>
    </w:p>
    <w:p>
      <w:r>
        <w:t>(a)</w:t>
        <w:tab/>
        <w:t>\(x^{2}+y^{2}+4x+6y+12=0\)</w:t>
      </w:r>
    </w:p>
    <w:p>
      <w:r>
        <w:t>(b)</w:t>
        <w:tab/>
        <w:t>\(x^{2}+y^{2}-4x+6y+12=0\)</w:t>
      </w:r>
    </w:p>
    <w:p>
      <w:r>
        <w:t>(c)</w:t>
        <w:tab/>
        <w:t>\(x^{2}+y^{2}-4x+6y-12=0\)</w:t>
      </w:r>
    </w:p>
    <w:p>
      <w:r>
        <w:t>(d)</w:t>
        <w:tab/>
        <w:t>\(x^{2}+y^{2}-4x-6y-12=0\)</w:t>
      </w:r>
    </w:p>
    <w:p/>
    <w:p>
      <w:r>
        <w:rPr>
          <w:b/>
        </w:rPr>
        <w:t xml:space="preserve">28. </w:t>
      </w:r>
      <w:r>
        <w:t>The circle \(x^{2}+y^{2}-8x+4y+4=0\) touches</w:t>
      </w:r>
    </w:p>
    <w:p>
      <w:r>
        <w:t>(a)</w:t>
        <w:tab/>
        <w:t>x-axis only</w:t>
      </w:r>
    </w:p>
    <w:p>
      <w:r>
        <w:t>(b)</w:t>
        <w:tab/>
        <w:t>y-axis only</w:t>
      </w:r>
    </w:p>
    <w:p>
      <w:r>
        <w:t>(c)</w:t>
        <w:tab/>
        <w:t>Both x and y-axis</w:t>
      </w:r>
    </w:p>
    <w:p>
      <w:r>
        <w:t>(d) Does not touch any axis</w:t>
      </w:r>
    </w:p>
    <w:p/>
    <w:p>
      <w:r>
        <w:rPr>
          <w:b/>
        </w:rPr>
        <w:t xml:space="preserve">29. </w:t>
      </w:r>
      <w:r>
        <w:t>The length of the chord joining the points in which the straight line \(\frac{x}{3}+\frac{y}{4}=1\) cuts the circle \(x^{2}+y^{2}=\frac{169}{25}\) is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4</w:t>
      </w:r>
    </w:p>
    <w:p>
      <w:r>
        <w:t>(d)</w:t>
        <w:tab/>
        <w:t>8</w:t>
      </w:r>
    </w:p>
    <w:p/>
    <w:p>
      <w:r>
        <w:rPr>
          <w:b/>
        </w:rPr>
        <w:t xml:space="preserve">30. </w:t>
      </w:r>
      <w:r>
        <w:t>The length of the common chord of the circles   \(x^{2}+y^{2}+2x+3y+1=0\) and \(x^{2}+y^{2}+4x+3y+2=0\) is</w:t>
      </w:r>
    </w:p>
    <w:p>
      <w:r>
        <w:t>(a)</w:t>
        <w:tab/>
        <w:t>9/2</w:t>
      </w:r>
    </w:p>
    <w:p>
      <w:r>
        <w:t>(b)</w:t>
        <w:tab/>
        <w:t>\(2\sqrt{2}\)</w:t>
      </w:r>
    </w:p>
    <w:p>
      <w:r>
        <w:t>(c)\(3\sqrt{2}\)</w:t>
      </w:r>
    </w:p>
    <w:p>
      <w:r>
        <w:t>(d)  3/2</w:t>
      </w:r>
    </w:p>
    <w:p/>
    <w:p>
      <w:r>
        <w:rPr>
          <w:b/>
        </w:rPr>
        <w:t xml:space="preserve">31. </w:t>
      </w:r>
      <w:r>
        <w:t>The equation of the circle which passes through the intersection of \(x^{2}+y^{2}+13x-3y=0\) and \(2x^{2}+2y^{2}+4x-7y-25=0\) and whose centre lies on 13x + 30y = 0</w:t>
      </w:r>
    </w:p>
    <w:p>
      <w:r>
        <w:t>(a)</w:t>
        <w:tab/>
        <w:t>\(x^{2}+y^{2}+30x-13y-25=0\)</w:t>
      </w:r>
    </w:p>
    <w:p>
      <w:r>
        <w:t>(b)</w:t>
        <w:tab/>
        <w:t>\(4x^{2}+4y^{2}+30x-13y-25=0\)</w:t>
      </w:r>
    </w:p>
    <w:p>
      <w:r>
        <w:t>(c)</w:t>
        <w:tab/>
        <w:t>\(2x^{2}+2y^{2}+30x-13y-25=0\)</w:t>
      </w:r>
    </w:p>
    <w:p>
      <w:r>
        <w:t>(d)</w:t>
        <w:tab/>
        <w:t>\(x^{2}+y^{2}+30x-13y+25=0\)</w:t>
      </w:r>
    </w:p>
    <w:p/>
    <w:p>
      <w:r>
        <w:rPr>
          <w:b/>
        </w:rPr>
        <w:t xml:space="preserve">32. </w:t>
      </w:r>
      <w:r>
        <w:t>If the two circles \(2x^{2}+2y^{2}-3x+6y+k=0\) and \(x^{2}+y^{2}-4x+10y+16=0\) cut orthogonally, then the value of k is</w:t>
      </w:r>
    </w:p>
    <w:p>
      <w:r>
        <w:t>(a)</w:t>
        <w:tab/>
        <w:t>41</w:t>
      </w:r>
    </w:p>
    <w:p>
      <w:r>
        <w:t>(b)</w:t>
        <w:tab/>
        <w:t>14</w:t>
      </w:r>
    </w:p>
    <w:p>
      <w:r>
        <w:t>(c)4</w:t>
      </w:r>
    </w:p>
    <w:p>
      <w:r>
        <w:t>(d)  0</w:t>
      </w:r>
    </w:p>
    <w:p/>
    <w:p>
      <w:r>
        <w:rPr>
          <w:b/>
        </w:rPr>
        <w:t xml:space="preserve">33. </w:t>
      </w:r>
      <w:r>
        <w:t>The square of the length of the tangent from \((3, -4)\) on the circle\(x^{2}+y^{2}-4x-6y+3=0\) is</w:t>
      </w:r>
    </w:p>
    <w:p>
      <w:r>
        <w:t>(a)</w:t>
        <w:tab/>
        <w:t>20</w:t>
      </w:r>
    </w:p>
    <w:p>
      <w:r>
        <w:t>(b)</w:t>
        <w:tab/>
        <w:t>30</w:t>
      </w:r>
    </w:p>
    <w:p>
      <w:r>
        <w:t>(c)</w:t>
        <w:tab/>
        <w:t>40</w:t>
      </w:r>
    </w:p>
    <w:p>
      <w:r>
        <w:t>(d)</w:t>
        <w:tab/>
        <w:t>50</w:t>
      </w:r>
    </w:p>
    <w:p/>
    <w:p>
      <w:r>
        <w:rPr>
          <w:b/>
        </w:rPr>
        <w:t xml:space="preserve">34. </w:t>
      </w:r>
      <w:r>
        <w:t>The equation of three circles are \(x^{2}+y^{2}-12x-16y+64=0,\)\(3x^{2}+3y^{2}-36x+81=0\) and \(x^{2}+y^{2}-16x+81=0.\) The coordinates of the point from which the length of tangent drawn to each of the three circle is equal to</w:t>
      </w:r>
    </w:p>
    <w:p>
      <w:r>
        <w:t>(a)</w:t>
        <w:tab/>
        <w:t>(33/4, 2)</w:t>
      </w:r>
    </w:p>
    <w:p>
      <w:r>
        <w:t>(b)</w:t>
        <w:tab/>
        <w:t>(2, 2)</w:t>
      </w:r>
    </w:p>
    <w:p>
      <w:r>
        <w:t>(c)</w:t>
        <w:tab/>
        <w:t>(2, 33/4)</w:t>
      </w:r>
    </w:p>
    <w:p>
      <w:r>
        <w:t>(d)</w:t>
        <w:tab/>
        <w:t>None of these</w:t>
      </w:r>
    </w:p>
    <w:p/>
    <w:p>
      <w:r>
        <w:rPr>
          <w:b/>
        </w:rPr>
        <w:t xml:space="preserve">35. </w:t>
      </w:r>
      <w:r>
        <w:t>The two circles \(x^{2}+y^{2}-2x+6y+6=0\) and \(x^{2}+y^{2}-5x+6y+15=0\) touch each other. The equation of their common tangent is</w:t>
      </w:r>
    </w:p>
    <w:p>
      <w:r>
        <w:t>(a)</w:t>
        <w:tab/>
        <w:t>x = 3</w:t>
      </w:r>
    </w:p>
    <w:p>
      <w:r>
        <w:t>(b)</w:t>
        <w:tab/>
        <w:t>y = 6</w:t>
      </w:r>
    </w:p>
    <w:p>
      <w:r>
        <w:t>(c)\(7x-12y-21=0\)</w:t>
      </w:r>
    </w:p>
    <w:p>
      <w:r>
        <w:t>(d) \(7x+12y+21=0\)</w:t>
      </w:r>
    </w:p>
    <w:p/>
    <w:p>
      <w:r>
        <w:rPr>
          <w:b/>
        </w:rPr>
        <w:t xml:space="preserve">36. </w:t>
      </w:r>
      <w:r>
        <w:t>If the circles \(x^{2}+y^{2}=4,\)\(x^{2}+y^{2}-10x+\lambda=0\) touch externally, then \(\lambda\) is equal to</w:t>
      </w:r>
    </w:p>
    <w:p>
      <w:r>
        <w:t>(a)</w:t>
        <w:tab/>
        <w:t>– 16</w:t>
      </w:r>
    </w:p>
    <w:p>
      <w:r>
        <w:t>(b)</w:t>
        <w:tab/>
        <w:t>9</w:t>
      </w:r>
    </w:p>
    <w:p>
      <w:r>
        <w:t>(c)</w:t>
        <w:tab/>
        <w:t>16</w:t>
      </w:r>
    </w:p>
    <w:p>
      <w:r>
        <w:t>(d) 25</w:t>
      </w:r>
    </w:p>
    <w:p/>
    <w:p>
      <w:r>
        <w:rPr>
          <w:b/>
        </w:rPr>
        <w:t xml:space="preserve">37. </w:t>
      </w:r>
      <w:r>
        <w:t>The centre of circle inscribed in square formed by the lines\(x^{2}-8x+12=0\) and \(y^{2}-14y+45=0\), is</w:t>
      </w:r>
    </w:p>
    <w:p>
      <w:r>
        <w:t>(a)</w:t>
        <w:tab/>
        <w:t>(4, 7)</w:t>
      </w:r>
    </w:p>
    <w:p>
      <w:r>
        <w:t>(b)</w:t>
        <w:tab/>
        <w:t>(7, 4)</w:t>
      </w:r>
    </w:p>
    <w:p>
      <w:r>
        <w:t>(c)</w:t>
        <w:tab/>
        <w:t>(9, 4)</w:t>
      </w:r>
    </w:p>
    <w:p>
      <w:r>
        <w:t>(d) (4, 9)</w:t>
      </w:r>
    </w:p>
    <w:p/>
    <w:p>
      <w:r>
        <w:rPr>
          <w:b/>
        </w:rPr>
        <w:t xml:space="preserve">38. </w:t>
      </w:r>
      <w:r>
        <w:t>Position of the point (1, 1) with respect to the circle \(x^{2}+y^{2}-x+y-1=0\) is</w:t>
      </w:r>
    </w:p>
    <w:p>
      <w:r>
        <w:t>(a)</w:t>
        <w:tab/>
        <w:t>Outside the circle</w:t>
      </w:r>
    </w:p>
    <w:p>
      <w:r>
        <w:t>(b)</w:t>
        <w:tab/>
        <w:t>Upon the circle</w:t>
      </w:r>
    </w:p>
    <w:p>
      <w:r>
        <w:t>(c)</w:t>
        <w:tab/>
        <w:t>Inside the circle</w:t>
      </w:r>
    </w:p>
    <w:p>
      <w:r>
        <w:t>(d)</w:t>
        <w:tab/>
        <w:t>None of these</w:t>
      </w:r>
    </w:p>
    <w:p/>
    <w:p>
      <w:r>
        <w:rPr>
          <w:b/>
        </w:rPr>
        <w:t xml:space="preserve">39. </w:t>
      </w:r>
      <w:r>
        <w:t>The equation of circle passes through the points of intersection of circles \(x^{2}+y^{2}-6x+8=0\) and \(x^{2}+y^{2}=6\) and point (1, 1) is</w:t>
      </w:r>
    </w:p>
    <w:p>
      <w:r>
        <w:t>(a)</w:t>
        <w:tab/>
        <w:t>\(x^{2}+y^{2}-6x+4=0\)</w:t>
      </w:r>
    </w:p>
    <w:p>
      <w:r>
        <w:t>(b)</w:t>
        <w:tab/>
        <w:t>\(x^{2}+y^{2}-3x+1=0\)</w:t>
      </w:r>
    </w:p>
    <w:p>
      <w:r>
        <w:t>(c)</w:t>
        <w:tab/>
        <w:t>\(x^{2}+y^{2}-4y+2=0\)</w:t>
      </w:r>
    </w:p>
    <w:p>
      <w:r>
        <w:t>(d)</w:t>
        <w:tab/>
        <w:t>None of these</w:t>
      </w:r>
    </w:p>
    <w:p/>
    <w:p>
      <w:r>
        <w:rPr>
          <w:b/>
        </w:rPr>
        <w:t xml:space="preserve">40. </w:t>
      </w:r>
      <w:r>
        <w:t>The intercept on the line \(y=x\) by the circle \(x^{2}+y^{2}-2x=0\) is AB. Equation of the circle with AB as a diameter is</w:t>
      </w:r>
    </w:p>
    <w:p>
      <w:r>
        <w:t>(a)</w:t>
        <w:tab/>
        <w:t>\(x^{2}+y^{2}-x-y=0\)</w:t>
      </w:r>
    </w:p>
    <w:p>
      <w:r>
        <w:t>(b)</w:t>
        <w:tab/>
        <w:t>\(x^{2}+y^{2}-2x-y=0\)</w:t>
      </w:r>
    </w:p>
    <w:p>
      <w:r>
        <w:t>(c)</w:t>
        <w:tab/>
        <w:t>\(x^{2}+y^{2}-x+y=0\)</w:t>
      </w:r>
    </w:p>
    <w:p>
      <w:r>
        <w:t>(d)</w:t>
        <w:tab/>
        <w:t>\(x^{2}+y^{2}+x-y=0\)</w:t>
      </w:r>
    </w:p>
    <w:p/>
    <w:p>
      <w:r>
        <w:rPr>
          <w:b/>
        </w:rPr>
        <w:t xml:space="preserve">41. </w:t>
      </w:r>
      <w:r>
        <w:t xml:space="preserve">The two points A and B in a plane such that for all points P lies on circle satisfied \(\frac{PA}{PB}=k,\) then k will not be equal to </w:t>
        <w:tab/>
        <w:t>[IIT 1982]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2</w:t>
      </w:r>
    </w:p>
    <w:p>
      <w:r>
        <w:t>(d)</w:t>
        <w:tab/>
        <w:t>None of these</w:t>
      </w:r>
    </w:p>
    <w:p/>
    <w:p>
      <w:r>
        <w:rPr>
          <w:b/>
        </w:rPr>
        <w:t xml:space="preserve">42. </w:t>
      </w:r>
      <w:r>
        <w:t>A circle has radius 3 units and its centre lies on the line \(y=x-1.\) Then the equation of this circle if it passes through point (7, 3), is</w:t>
      </w:r>
    </w:p>
    <w:p>
      <w:r>
        <w:t>[Roorkee 1988]</w:t>
      </w:r>
    </w:p>
    <w:p>
      <w:r>
        <w:t>(a)</w:t>
        <w:tab/>
        <w:t>\(x^{2}+y^{2}-8x-6y+16=0\)</w:t>
      </w:r>
    </w:p>
    <w:p>
      <w:r>
        <w:t>(b)</w:t>
        <w:tab/>
        <w:t>\(x^{2}+y^{2}+8x+6y+16=0\)</w:t>
      </w:r>
    </w:p>
    <w:p>
      <w:r>
        <w:t>(c)</w:t>
        <w:tab/>
        <w:t>\(x^{2}+y^{2}-8x-6y-16=0\)</w:t>
      </w:r>
    </w:p>
    <w:p>
      <w:r>
        <w:t>(d)</w:t>
        <w:tab/>
        <w:t>None of these</w:t>
      </w:r>
    </w:p>
    <w:p/>
    <w:p>
      <w:r>
        <w:rPr>
          <w:b/>
        </w:rPr>
        <w:t xml:space="preserve">43. </w:t>
      </w:r>
      <w:r>
        <w:t>The area of the circle whose centre is at (1, 2) and which passes through the point (4, 6) is</w:t>
      </w:r>
    </w:p>
    <w:p>
      <w:r>
        <w:t>[MNR 1982; IIT 1980; Karnataka CET 1999; MP PET 2002; DCE 2000]</w:t>
      </w:r>
    </w:p>
    <w:p>
      <w:r>
        <w:t>(a)</w:t>
        <w:tab/>
        <w:t>5</w:t>
      </w:r>
    </w:p>
    <w:p>
      <w:r>
        <w:t>(b)</w:t>
        <w:tab/>
        <w:t>10</w:t>
      </w:r>
    </w:p>
    <w:p>
      <w:r>
        <w:t>(c)</w:t>
        <w:tab/>
        <w:t>25</w:t>
      </w:r>
    </w:p>
    <w:p>
      <w:r>
        <w:t>(d)</w:t>
        <w:tab/>
        <w:t>None of these</w:t>
      </w:r>
    </w:p>
    <w:p/>
    <w:p>
      <w:r>
        <w:rPr>
          <w:b/>
        </w:rPr>
        <w:t xml:space="preserve">44. </w:t>
      </w:r>
      <w:r>
        <w:t xml:space="preserve">If a circle passes through the point (0, 0), (a, 0), (0, b), then its centre is </w:t>
        <w:tab/>
        <w:t>[MNR 1975]</w:t>
      </w:r>
    </w:p>
    <w:p>
      <w:r>
        <w:t>(a)</w:t>
        <w:tab/>
        <w:t>(a, b)</w:t>
      </w:r>
    </w:p>
    <w:p>
      <w:r>
        <w:t>(b)</w:t>
        <w:tab/>
        <w:t>(b, a)</w:t>
      </w:r>
    </w:p>
    <w:p>
      <w:r>
        <w:t>(c)</w:t>
        <w:tab/>
        <w:t>\(\frac{a}{2}, \frac{b}{2}\)</w:t>
      </w:r>
    </w:p>
    <w:p>
      <w:r>
        <w:t xml:space="preserve">(d) </w:t>
        <w:tab/>
        <w:t>\(\frac{b}{2}, -\frac{a}{2}\)</w:t>
      </w:r>
    </w:p>
    <w:p/>
    <w:p>
      <w:r>
        <w:rPr>
          <w:b/>
        </w:rPr>
        <w:t xml:space="preserve">45. </w:t>
      </w:r>
      <w:r>
        <w:t>If \(2x-4y=9\) and \(6x-12y+7=0\) are the tangents of same circle, then its radius will be</w:t>
        <w:tab/>
        <w:t>[Roorkee 1995]</w:t>
      </w:r>
    </w:p>
    <w:p>
      <w:r>
        <w:t>(a)</w:t>
        <w:tab/>
        <w:t>\(\frac{\sqrt{3}}{5}\)</w:t>
      </w:r>
    </w:p>
    <w:p>
      <w:r>
        <w:t>(b)</w:t>
        <w:tab/>
        <w:t>\(\frac{17}{6\sqrt{5}}\)</w:t>
      </w:r>
    </w:p>
    <w:p>
      <w:r>
        <w:t>(c)</w:t>
        <w:tab/>
        <w:t>\(\frac{2\sqrt{5}}{3}\)</w:t>
      </w:r>
    </w:p>
    <w:p>
      <w:r>
        <w:t>(d)</w:t>
        <w:tab/>
        <w:t>\(\frac{17}{3\sqrt{5}}\)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