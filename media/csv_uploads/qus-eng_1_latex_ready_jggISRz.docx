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1. </w:t>
      </w:r>
      <w:r>
        <w:t>If vertices of a triangle are \(A(1, -1, 2), B(2, 0, -1)\) and \(C(0, 2, 1),\) then the area of a triangle is</w:t>
      </w:r>
    </w:p>
    <w:p>
      <w:r>
        <w:t>(a)</w:t>
        <w:tab/>
        <w:t>\(\sqrt{6}\)</w:t>
      </w:r>
    </w:p>
    <w:p>
      <w:r>
        <w:t>(b)</w:t>
        <w:tab/>
        <w:t>\(2\sqrt{6}\)</w:t>
      </w:r>
    </w:p>
    <w:p>
      <w:r>
        <w:t>(c)</w:t>
        <w:tab/>
        <w:t>\(3\sqrt{6}\)</w:t>
      </w:r>
    </w:p>
    <w:p>
      <w:r>
        <w:t>(d)</w:t>
        <w:tab/>
        <w:t>\(4\sqrt{6}\)</w:t>
      </w:r>
    </w:p>
    <w:p/>
    <w:p>
      <w:r>
        <w:rPr>
          <w:b/>
        </w:rPr>
        <w:t xml:space="preserve">2. </w:t>
      </w:r>
      <w:r>
        <w:t>The xy-plane divides the line joining the points \((-1, 3, 4)\) and \((2, -5, 6)\)</w:t>
      </w:r>
    </w:p>
    <w:p>
      <w:r>
        <w:t>(a)</w:t>
        <w:tab/>
        <w:t>Internally in the ratio 2 : 3</w:t>
      </w:r>
    </w:p>
    <w:p>
      <w:r>
        <w:t>(b)</w:t>
        <w:tab/>
        <w:t>Internally in the ratio 3 : 2</w:t>
      </w:r>
    </w:p>
    <w:p>
      <w:r>
        <w:t>(c)</w:t>
        <w:tab/>
        <w:t>Externally in the ratio 2 : 3</w:t>
      </w:r>
    </w:p>
    <w:p>
      <w:r>
        <w:t>(d)</w:t>
        <w:tab/>
        <w:t>Externally in the ratio 3 : 2</w:t>
      </w:r>
    </w:p>
    <w:p/>
    <w:p>
      <w:r>
        <w:rPr>
          <w:b/>
        </w:rPr>
        <w:t xml:space="preserve">3. </w:t>
      </w:r>
      <w:r>
        <w:t>The ratio in which the line joining \((2, 4, 5)\) and \((3, 5, -4)\) is divided by the yz-plane is</w:t>
      </w:r>
    </w:p>
    <w:p>
      <w:r>
        <w:t>(a)</w:t>
        <w:tab/>
        <w:t>2 : 3</w:t>
      </w:r>
    </w:p>
    <w:p>
      <w:r>
        <w:t>(b)</w:t>
        <w:tab/>
        <w:t>3 : 2</w:t>
      </w:r>
    </w:p>
    <w:p>
      <w:r>
        <w:t>(c)</w:t>
        <w:tab/>
        <w:t>\(- 2:3\)</w:t>
      </w:r>
    </w:p>
    <w:p>
      <w:r>
        <w:t>(d)</w:t>
        <w:tab/>
        <w:t>\(4:- 3\)</w:t>
      </w:r>
    </w:p>
    <w:p/>
    <w:p>
      <w:r>
        <w:rPr>
          <w:b/>
        </w:rPr>
        <w:t xml:space="preserve">4. </w:t>
      </w:r>
      <w:r>
        <w:t>The angle between the straight lines \(\frac{x+1}{2}=\frac{y-2}{5}=\frac{z+3}{4}\) and \(\frac{x-1}{1}=\frac{y+2}{2}=\frac{z-3}{-3}\) is</w:t>
      </w:r>
    </w:p>
    <w:p>
      <w:r>
        <w:t>(a)</w:t>
        <w:tab/>
        <w:t>\(45^{o}\)</w:t>
      </w:r>
    </w:p>
    <w:p>
      <w:r>
        <w:t>(b)</w:t>
        <w:tab/>
        <w:t>\(30^{o}\)</w:t>
      </w:r>
    </w:p>
    <w:p>
      <w:r>
        <w:t>(c)</w:t>
        <w:tab/>
        <w:t>\(60^{o}\)</w:t>
      </w:r>
    </w:p>
    <w:p>
      <w:r>
        <w:t>(d)</w:t>
        <w:tab/>
        <w:t>\(90^{o}\)</w:t>
      </w:r>
    </w:p>
    <w:p/>
    <w:p>
      <w:r>
        <w:rPr>
          <w:b/>
        </w:rPr>
        <w:t xml:space="preserve">5. </w:t>
      </w:r>
      <w:r>
        <w:t>If direction cosines of two lines are proportional to \((2, 3, -6)\) and \((3, -4, 5)\), then the acute angle between them is</w:t>
      </w:r>
    </w:p>
    <w:p>
      <w:r>
        <w:t>(a)</w:t>
        <w:tab/>
        <w:t>\(cos^{-1}\frac{49}{36}\)</w:t>
      </w:r>
    </w:p>
    <w:p>
      <w:r>
        <w:t>(b)</w:t>
        <w:tab/>
        <w:t>\(cos^{-1}\frac{18\sqrt{2}}{35}\)</w:t>
      </w:r>
    </w:p>
    <w:p>
      <w:r>
        <w:t>(c)</w:t>
        <w:tab/>
        <w:t>\(90^{o}\)</w:t>
      </w:r>
    </w:p>
    <w:p>
      <w:r>
        <w:t>(d)</w:t>
        <w:tab/>
        <w:t>\(cos^{-1}\frac{18}{35}\)</w:t>
      </w:r>
    </w:p>
    <w:p/>
    <w:p>
      <w:r>
        <w:rPr>
          <w:b/>
        </w:rPr>
        <w:t xml:space="preserve">6. </w:t>
      </w:r>
      <w:r>
        <w:t>If \(P(3, 4, 5), Q(4, 6, 3), R(-1, 2, 4), S(1, 0, 5)\) then the projection of RS on PQ is</w:t>
      </w:r>
    </w:p>
    <w:p>
      <w:r>
        <w:t>(a)</w:t>
        <w:tab/>
        <w:t>\(\frac{-2}{3}\)</w:t>
      </w:r>
    </w:p>
    <w:p>
      <w:r>
        <w:t>(b)</w:t>
        <w:tab/>
        <w:t>\(\frac{-4}{3}\)</w:t>
      </w:r>
    </w:p>
    <w:p>
      <w:r>
        <w:t>(c)</w:t>
        <w:tab/>
        <w:t>\(\frac{1}{2}\)</w:t>
      </w:r>
    </w:p>
    <w:p>
      <w:r>
        <w:t>(d)</w:t>
        <w:tab/>
        <w:t>2</w:t>
      </w:r>
    </w:p>
    <w:p/>
    <w:p>
      <w:r>
        <w:rPr>
          <w:b/>
        </w:rPr>
        <w:t xml:space="preserve">7. </w:t>
      </w:r>
      <w:r>
        <w:t>The equation to the straight line passing through the points \((4, -5, -2)\) and \((-1, 5, 3)\) is</w:t>
      </w:r>
    </w:p>
    <w:p>
      <w:r>
        <w:t>(a)</w:t>
        <w:tab/>
        <w:t>\(\frac{x-4}{1}=\frac{y+5}{-2}=\frac{z+2}{-1}\)</w:t>
      </w:r>
    </w:p>
    <w:p>
      <w:r>
        <w:t>(b)</w:t>
        <w:tab/>
        <w:t>\(\frac{x+1}{1}=\frac{y-5}{2}=\frac{z-3}{-1}\)</w:t>
      </w:r>
    </w:p>
    <w:p>
      <w:r>
        <w:t>(c)</w:t>
        <w:tab/>
        <w:t>\(\frac{x}{-1}=\frac{y}{5}=\frac{z}{3}\)</w:t>
      </w:r>
    </w:p>
    <w:p>
      <w:r>
        <w:t>(d)</w:t>
        <w:tab/>
        <w:t>\(\frac{x}{4}=\frac{y}{-5}=\frac{z}{-2}\)</w:t>
      </w:r>
    </w:p>
    <w:p/>
    <w:p>
      <w:r>
        <w:rPr>
          <w:b/>
        </w:rPr>
        <w:t xml:space="preserve">8. </w:t>
      </w:r>
      <w:r>
        <w:t>The shortest distance between the lines \(\frac{x-3}{3}=\frac{y-8}{-1}=\frac{z-3}{1}\) and \(\frac{x+3}{-3}=\frac{y+7}{2}=\frac{z-6}{4}\) is</w:t>
      </w:r>
    </w:p>
    <w:p>
      <w:r>
        <w:t>(a)</w:t>
        <w:tab/>
        <w:t>\(\sqrt{30}\)</w:t>
      </w:r>
    </w:p>
    <w:p>
      <w:r>
        <w:t>(b)</w:t>
        <w:tab/>
        <w:t>\(2\sqrt{30}\)</w:t>
      </w:r>
    </w:p>
    <w:p>
      <w:r>
        <w:t>(c)</w:t>
        <w:tab/>
        <w:t>\(5\sqrt{30}\)</w:t>
      </w:r>
    </w:p>
    <w:p>
      <w:r>
        <w:t>(d)</w:t>
        <w:tab/>
        <w:t>\(3\sqrt{30}\)</w:t>
      </w:r>
    </w:p>
    <w:p/>
    <w:p>
      <w:r>
        <w:rPr>
          <w:b/>
        </w:rPr>
        <w:t xml:space="preserve">9. </w:t>
      </w:r>
      <w:r>
        <w:t>The equation of a plane parallel to x-axis is</w:t>
      </w:r>
    </w:p>
    <w:p>
      <w:r>
        <w:t>(a)</w:t>
        <w:tab/>
        <w:t>\(ax+by+cz+d=0\)</w:t>
      </w:r>
    </w:p>
    <w:p>
      <w:r>
        <w:t>(b)</w:t>
        <w:tab/>
        <w:t>\(ax+by+d=0\)</w:t>
      </w:r>
    </w:p>
    <w:p>
      <w:r>
        <w:t>(c)</w:t>
        <w:tab/>
        <w:t>\(by+cz+d=0\)</w:t>
      </w:r>
    </w:p>
    <w:p>
      <w:r>
        <w:t>(d)</w:t>
        <w:tab/>
        <w:t>\(ax+cz+d=0\)</w:t>
      </w:r>
    </w:p>
    <w:p/>
    <w:p>
      <w:r>
        <w:rPr>
          <w:b/>
        </w:rPr>
        <w:t xml:space="preserve">10. </w:t>
      </w:r>
      <w:r>
        <w:t>The plane \(\frac{x}{2}+\frac{y}{3}+\frac{z}{4}=1\) cuts the axes in A, B, C, then the area of the \(ΔABC\) is</w:t>
      </w:r>
    </w:p>
    <w:p>
      <w:r>
        <w:t>(a)</w:t>
        <w:tab/>
        <w:t>\(\sqrt{29}\)</w:t>
      </w:r>
    </w:p>
    <w:p>
      <w:r>
        <w:t>(b)</w:t>
        <w:tab/>
        <w:t>\(\sqrt{41}\)</w:t>
      </w:r>
    </w:p>
    <w:p>
      <w:r>
        <w:t>(c)</w:t>
        <w:tab/>
        <w:t>\(\sqrt{61}\)</w:t>
      </w:r>
    </w:p>
    <w:p>
      <w:r>
        <w:t>(d)</w:t>
        <w:tab/>
        <w:t>None of these</w:t>
      </w:r>
    </w:p>
    <w:p/>
    <w:p>
      <w:r>
        <w:rPr>
          <w:b/>
        </w:rPr>
        <w:t xml:space="preserve">11. </w:t>
      </w:r>
      <w:r>
        <w:t>The equation of the plane through the point \((1, 2, 3)\) and parallel to the plane \(x+2y+5z=0\) is</w:t>
      </w:r>
    </w:p>
    <w:p>
      <w:r>
        <w:t>(a)</w:t>
        <w:tab/>
        <w:t>\((x-1)+2(y-2)+5(z-3)=0\)</w:t>
      </w:r>
    </w:p>
    <w:p>
      <w:r>
        <w:t>(b)</w:t>
        <w:tab/>
        <w:t>\(x+2y+5z=14\)</w:t>
      </w:r>
    </w:p>
    <w:p>
      <w:r>
        <w:t>(c)</w:t>
        <w:tab/>
        <w:t>\(x+2y+5z=6\)</w:t>
      </w:r>
    </w:p>
    <w:p>
      <w:r>
        <w:t>(d)</w:t>
        <w:tab/>
        <w:t>None of these</w:t>
      </w:r>
    </w:p>
    <w:p/>
    <w:p>
      <w:r>
        <w:rPr>
          <w:b/>
        </w:rPr>
        <w:t xml:space="preserve">12. </w:t>
      </w:r>
      <w:r>
        <w:t>The equation of the plane passing through the intersection of the planes \(x+2y+3z+4=0\) and \(4x+3y+2z+1=0\) and the origin is</w:t>
      </w:r>
    </w:p>
    <w:p>
      <w:r>
        <w:t>(a)</w:t>
        <w:tab/>
        <w:t>\(3x+2y+z+1=0\)</w:t>
      </w:r>
    </w:p>
    <w:p>
      <w:r>
        <w:t>(b)</w:t>
        <w:tab/>
        <w:t>\(3x+2y+z=0\)</w:t>
      </w:r>
    </w:p>
    <w:p>
      <w:r>
        <w:t>(c)</w:t>
        <w:tab/>
        <w:t>\(2x+3y+z=0\)</w:t>
      </w:r>
    </w:p>
    <w:p>
      <w:r>
        <w:t>(d)</w:t>
        <w:tab/>
        <w:t>\(x+y+z=0\)</w:t>
      </w:r>
    </w:p>
    <w:p/>
    <w:p>
      <w:r>
        <w:rPr>
          <w:b/>
        </w:rPr>
        <w:t xml:space="preserve">13. </w:t>
      </w:r>
      <w:r>
        <w:t>A plane which passes through the point \((3, 2, 0)\) and the line \(\frac{x-3}{1}=\frac{y-6}{5}=\frac{z-4}{4}\) is</w:t>
      </w:r>
    </w:p>
    <w:p>
      <w:r>
        <w:t>(a)</w:t>
        <w:tab/>
        <w:t>\(x-y+z=1\)</w:t>
      </w:r>
    </w:p>
    <w:p>
      <w:r>
        <w:t>(b)</w:t>
        <w:tab/>
        <w:t>\(x+y+z=5\)</w:t>
      </w:r>
    </w:p>
    <w:p>
      <w:r>
        <w:t>(c)</w:t>
        <w:tab/>
        <w:t>\(x+2y-z=0\)</w:t>
      </w:r>
    </w:p>
    <w:p>
      <w:r>
        <w:t>(d)</w:t>
        <w:tab/>
        <w:t>\(2x-y+z=5\)</w:t>
      </w:r>
    </w:p>
    <w:p/>
    <w:p>
      <w:r>
        <w:rPr>
          <w:b/>
        </w:rPr>
        <w:t xml:space="preserve">14. </w:t>
      </w:r>
      <w:r>
        <w:t>The line joining the points \((3, 5, -7)\) and \((-2, 1, 8)\) meets the yz-plane at point</w:t>
      </w:r>
    </w:p>
    <w:p>
      <w:r>
        <w:t>(a)</w:t>
        <w:tab/>
        <w:t>\(0, \frac{13}{5}, 2\)</w:t>
      </w:r>
    </w:p>
    <w:p>
      <w:r>
        <w:t>(b)</w:t>
        <w:tab/>
        <w:t>\(2, 0, \frac{13}{5}\)</w:t>
      </w:r>
    </w:p>
    <w:p>
      <w:r>
        <w:t>(c)</w:t>
        <w:tab/>
        <w:t>\(0, 2, \frac{13}{5}\)</w:t>
      </w:r>
    </w:p>
    <w:p>
      <w:r>
        <w:t>(d)</w:t>
        <w:tab/>
        <w:t>(2, 2, 0)</w:t>
      </w:r>
    </w:p>
    <w:p/>
    <w:p>
      <w:r>
        <w:rPr>
          <w:b/>
        </w:rPr>
        <w:t xml:space="preserve">15. </w:t>
      </w:r>
      <w:r>
        <w:t>The equation of the plane through the intersection of the planes \(x+y+z=1\) and \(2x+3y-z+4=0\) and parallel to x-axis is</w:t>
      </w:r>
    </w:p>
    <w:p>
      <w:r>
        <w:t>(a)</w:t>
        <w:tab/>
        <w:t>\(y-3z+6=0\)</w:t>
      </w:r>
    </w:p>
    <w:p>
      <w:r>
        <w:t>(b)</w:t>
        <w:tab/>
        <w:t>\(3y-z+6=0\)</w:t>
      </w:r>
    </w:p>
    <w:p>
      <w:r>
        <w:t>(c)</w:t>
        <w:tab/>
        <w:t>\(y+3z+6=0\)</w:t>
      </w:r>
    </w:p>
    <w:p>
      <w:r>
        <w:t>(d)</w:t>
        <w:tab/>
        <w:t>\(3y-2z+6=0\)</w:t>
      </w:r>
    </w:p>
    <w:p/>
    <w:p>
      <w:r>
        <w:rPr>
          <w:b/>
        </w:rPr>
        <w:t xml:space="preserve">16. </w:t>
      </w:r>
      <w:r>
        <w:t>The value of k such that \(\frac{x-4}{1}=\frac{y-2}{1}=\frac{z-k}{2}\) lies in the plane \(2x-4y+z=7,\) is</w:t>
      </w:r>
    </w:p>
    <w:p>
      <w:r>
        <w:t>(a)</w:t>
        <w:tab/>
        <w:t>7</w:t>
      </w:r>
    </w:p>
    <w:p>
      <w:r>
        <w:t>(b)</w:t>
        <w:tab/>
        <w:t>\(-7\)</w:t>
      </w:r>
    </w:p>
    <w:p>
      <w:r>
        <w:t>(c)</w:t>
        <w:tab/>
        <w:t>No real value</w:t>
      </w:r>
    </w:p>
    <w:p>
      <w:r>
        <w:t>(d)</w:t>
        <w:tab/>
        <w:t>4</w:t>
      </w:r>
    </w:p>
    <w:p/>
    <w:p>
      <w:r>
        <w:rPr>
          <w:b/>
        </w:rPr>
        <w:t xml:space="preserve">17. </w:t>
      </w:r>
      <w:r>
        <w:t>The length of the perpendicular from the origin to the plane \(3x+4y+12z=52\) is</w:t>
      </w:r>
    </w:p>
    <w:p>
      <w:r>
        <w:t>(a)</w:t>
        <w:tab/>
        <w:t>3</w:t>
      </w:r>
    </w:p>
    <w:p>
      <w:r>
        <w:t>(b)</w:t>
        <w:tab/>
        <w:t>– 4</w:t>
      </w:r>
    </w:p>
    <w:p>
      <w:r>
        <w:t>(c)</w:t>
        <w:tab/>
        <w:t>5</w:t>
      </w:r>
    </w:p>
    <w:p>
      <w:r>
        <w:t>(d)</w:t>
        <w:tab/>
        <w:t>None of these</w:t>
      </w:r>
    </w:p>
    <w:p/>
    <w:p>
      <w:r>
        <w:rPr>
          <w:b/>
        </w:rPr>
        <w:t xml:space="preserve">18. </w:t>
      </w:r>
      <w:r>
        <w:t>The value of \(aa^{'}+bb^{'}+cc^{'}\) being negative the origin will lie in the acute angle between the planes \(ax+by+cz+d=0\) and \(a^{'}x+b^{'}y+c^{'}z+d^{'}=0\), if</w:t>
      </w:r>
    </w:p>
    <w:p>
      <w:r>
        <w:t>(a)</w:t>
        <w:tab/>
        <w:t>\(a=a^{'}=0\)</w:t>
      </w:r>
    </w:p>
    <w:p>
      <w:r>
        <w:t>(b)</w:t>
        <w:tab/>
        <w:t>d and d are of same sign</w:t>
      </w:r>
    </w:p>
    <w:p>
      <w:r>
        <w:t>(c)</w:t>
        <w:tab/>
        <w:t>d and d are of opposite sign</w:t>
      </w:r>
    </w:p>
    <w:p>
      <w:r>
        <w:t>(d)</w:t>
        <w:tab/>
        <w:t>None of these</w:t>
      </w:r>
    </w:p>
    <w:p/>
    <w:p>
      <w:r>
        <w:rPr>
          <w:b/>
        </w:rPr>
        <w:t xml:space="preserve">19. </w:t>
      </w:r>
      <w:r>
        <w:t>The angle between the line \(\frac{x}{2}=\frac{y}{3}=\frac{z}{4}\) and the plane \(3x+2y-3z=4\) is</w:t>
      </w:r>
    </w:p>
    <w:p>
      <w:r>
        <w:t>(a)</w:t>
        <w:tab/>
        <w:t>\(45^{o}\)</w:t>
      </w:r>
    </w:p>
    <w:p>
      <w:r>
        <w:t>(b)</w:t>
        <w:tab/>
        <w:t>\(0^{o}\)</w:t>
      </w:r>
    </w:p>
    <w:p>
      <w:r>
        <w:t>(c)</w:t>
        <w:tab/>
        <w:t>\(cos^{-1}\frac{24}{\sqrt{29}\sqrt{22}}\)</w:t>
      </w:r>
    </w:p>
    <w:p>
      <w:r>
        <w:t>(d)</w:t>
        <w:tab/>
        <w:t>\(90^{o}\)</w:t>
      </w:r>
    </w:p>
    <w:p/>
    <w:p>
      <w:r>
        <w:rPr>
          <w:b/>
        </w:rPr>
        <w:t xml:space="preserve">20. </w:t>
      </w:r>
      <w:r>
        <w:t>Let \((3, 4, -1)\) and \((-1, 2, 3)\) are the end points of a diameter of sphere. Then the radius of the sphere is equal to</w:t>
      </w:r>
    </w:p>
    <w:p>
      <w:r>
        <w:t>(a)</w:t>
        <w:tab/>
        <w:t>1</w:t>
      </w:r>
    </w:p>
    <w:p>
      <w:r>
        <w:t>(b)</w:t>
        <w:tab/>
        <w:t>2</w:t>
      </w:r>
    </w:p>
    <w:p>
      <w:r>
        <w:t>(c)</w:t>
        <w:tab/>
        <w:t>3</w:t>
      </w:r>
    </w:p>
    <w:p>
      <w:r>
        <w:t>(d)</w:t>
        <w:tab/>
        <w:t>9</w:t>
      </w:r>
    </w:p>
    <w:p/>
    <w:p>
      <w:r>
        <w:rPr>
          <w:b/>
        </w:rPr>
        <w:t xml:space="preserve">21. </w:t>
      </w:r>
      <w:r>
        <w:t>The lines \(x=ay+b\), \(z=cy+d\) and \(x=a^{'}y+b^{'}\), \(z=c^{'}y+d^{'}\) are perpendicular to each other, if</w:t>
      </w:r>
    </w:p>
    <w:p>
      <w:r>
        <w:t>(a)</w:t>
        <w:tab/>
        <w:t>\(aa^{'}+cc^{'}=1\)</w:t>
      </w:r>
    </w:p>
    <w:p>
      <w:r>
        <w:t>(b)</w:t>
        <w:tab/>
        <w:t>\(aa^{'}+cc^{'}=-1\)</w:t>
      </w:r>
    </w:p>
    <w:p>
      <w:r>
        <w:t>(c)</w:t>
        <w:tab/>
        <w:t>\(ac+a^{'}c^{'}=1\)</w:t>
      </w:r>
    </w:p>
    <w:p>
      <w:r>
        <w:t>(d)</w:t>
        <w:tab/>
        <w:t>\(ac+a^{'}c^{'}=-1\)</w:t>
      </w:r>
    </w:p>
    <w:p/>
    <w:p>
      <w:r>
        <w:rPr>
          <w:b/>
        </w:rPr>
        <w:t xml:space="preserve">22. </w:t>
      </w:r>
      <w:r>
        <w:t>If a line makes the angle , ,   with three dimensional coordinate axes respectively, then \(cos2\alpha+cos2\beta+cos2\gamma=\)</w:t>
      </w:r>
    </w:p>
    <w:p>
      <w:r>
        <w:t>(a)</w:t>
        <w:tab/>
        <w:t>– 2</w:t>
      </w:r>
    </w:p>
    <w:p>
      <w:r>
        <w:t>(b)</w:t>
        <w:tab/>
        <w:t>– 1</w:t>
      </w:r>
    </w:p>
    <w:p>
      <w:r>
        <w:t>(c)</w:t>
        <w:tab/>
        <w:t>1</w:t>
      </w:r>
    </w:p>
    <w:p>
      <w:r>
        <w:t>(d)</w:t>
        <w:tab/>
        <w:t>2</w:t>
      </w:r>
    </w:p>
    <w:p/>
    <w:p>
      <w:r>
        <w:rPr>
          <w:b/>
        </w:rPr>
        <w:t xml:space="preserve">23. </w:t>
      </w:r>
      <w:r>
        <w:t>The angle between the planes \(2x-y+z=6\) and \(x+y+2z=7\) is</w:t>
      </w:r>
    </w:p>
    <w:p>
      <w:r>
        <w:t>(a)</w:t>
        <w:tab/>
        <w:t>\(30^{o}\)</w:t>
      </w:r>
    </w:p>
    <w:p>
      <w:r>
        <w:t>(b)</w:t>
        <w:tab/>
        <w:t>\(45^{o}\)</w:t>
      </w:r>
    </w:p>
    <w:p>
      <w:r>
        <w:t>(c)</w:t>
        <w:tab/>
        <w:t>\(0^{o}\)</w:t>
      </w:r>
    </w:p>
    <w:p>
      <w:r>
        <w:t>(d)</w:t>
        <w:tab/>
        <w:t>\(60^{o}\)</w:t>
      </w:r>
    </w:p>
    <w:p/>
    <w:p>
      <w:r>
        <w:rPr>
          <w:b/>
        </w:rPr>
        <w:t xml:space="preserve">24. </w:t>
      </w:r>
      <w:r>
        <w:t>The distance of the point \((-1, -5, -10)\) from the point of intersection of the line \(\frac{x-2}{3}=\frac{y+1}{4}=\frac{z-2}{12}\) and the plane \(x-y+z=5\), is</w:t>
      </w:r>
    </w:p>
    <w:p>
      <w:r>
        <w:t>(a)</w:t>
        <w:tab/>
        <w:t>10</w:t>
      </w:r>
    </w:p>
    <w:p>
      <w:r>
        <w:t>(b)</w:t>
        <w:tab/>
        <w:t>11</w:t>
      </w:r>
    </w:p>
    <w:p>
      <w:r>
        <w:t>(c)</w:t>
        <w:tab/>
        <w:t>12</w:t>
      </w:r>
    </w:p>
    <w:p>
      <w:r>
        <w:t>(d)</w:t>
        <w:tab/>
        <w:t>13</w:t>
      </w:r>
    </w:p>
    <w:p/>
    <w:p>
      <w:r>
        <w:rPr>
          <w:b/>
        </w:rPr>
        <w:t xml:space="preserve">25. </w:t>
      </w:r>
      <w:r>
        <w:t>From which of  the following the distance of the point \((1, 2, 3)\)is \(\sqrt{10}\)</w:t>
      </w:r>
    </w:p>
    <w:p>
      <w:r>
        <w:t>(a)</w:t>
        <w:tab/>
        <w:t>Origin</w:t>
      </w:r>
    </w:p>
    <w:p>
      <w:r>
        <w:t>(b)</w:t>
        <w:tab/>
        <w:t>x-axis</w:t>
      </w:r>
    </w:p>
    <w:p>
      <w:r>
        <w:t>(c)</w:t>
        <w:tab/>
        <w:t>y-axis</w:t>
      </w:r>
    </w:p>
    <w:p>
      <w:r>
        <w:t>(d)</w:t>
        <w:tab/>
        <w:t>z-axis</w:t>
      </w:r>
    </w:p>
    <w:p/>
    <w:p>
      <w:r>
        <w:rPr>
          <w:b/>
        </w:rPr>
        <w:t xml:space="preserve">26. </w:t>
      </w:r>
      <w:r>
        <w:t xml:space="preserve">If \(\alpha, \beta, \gamma\)be the angles which a line makes with the positive direction of co-ordinate axes, then </w:t>
        <w:tab/>
        <w:t xml:space="preserve"> \(sin^{2}\alpha+sin^{2}\beta+sin^{2}\gamma=\)</w:t>
      </w:r>
    </w:p>
    <w:p>
      <w:r>
        <w:t>[RPET 2000; AMU 2002; MP PET 1989, 98, 2000, 03,</w:t>
      </w:r>
    </w:p>
    <w:p>
      <w:r>
        <w:t>Pb. CET 2001]</w:t>
      </w:r>
    </w:p>
    <w:p>
      <w:r>
        <w:t>(a)</w:t>
        <w:tab/>
        <w:t>2</w:t>
      </w:r>
    </w:p>
    <w:p>
      <w:r>
        <w:t>(b)</w:t>
        <w:tab/>
        <w:t>1</w:t>
      </w:r>
    </w:p>
    <w:p>
      <w:r>
        <w:t>(c)</w:t>
        <w:tab/>
        <w:t>3</w:t>
      </w:r>
    </w:p>
    <w:p>
      <w:r>
        <w:t>(d)</w:t>
        <w:tab/>
        <w:t>0</w:t>
      </w:r>
    </w:p>
    <w:p/>
    <w:p>
      <w:r>
        <w:rPr>
          <w:b/>
        </w:rPr>
        <w:t xml:space="preserve">27. </w:t>
      </w:r>
      <w:r>
        <w:t>If the projections of a line on the co-ordinate axes be           2, –1, 2, then the length of the lines is</w:t>
      </w:r>
    </w:p>
    <w:p>
      <w:r>
        <w:t>(a)</w:t>
        <w:tab/>
        <w:t>3</w:t>
      </w:r>
    </w:p>
    <w:p>
      <w:r>
        <w:t>(b)</w:t>
        <w:tab/>
        <w:t>4</w:t>
      </w:r>
    </w:p>
    <w:p>
      <w:r>
        <w:t>(c)</w:t>
        <w:tab/>
        <w:t>2</w:t>
      </w:r>
    </w:p>
    <w:p>
      <w:r>
        <w:t>(d)</w:t>
        <w:tab/>
        <w:t>\(\frac{1}{2}\)</w:t>
      </w:r>
    </w:p>
    <w:p/>
    <w:p>
      <w:r>
        <w:rPr>
          <w:b/>
        </w:rPr>
        <w:t xml:space="preserve">28. </w:t>
      </w:r>
      <w:r>
        <w:t>The co-ordinates of a point which is equidistant from the points \((0, 0, 0),(a, 0, 0),(0, b, 0)\) and \((0, 0, c)\) are given by</w:t>
      </w:r>
    </w:p>
    <w:p>
      <w:r>
        <w:t>[MP PET 1993]</w:t>
      </w:r>
    </w:p>
    <w:p>
      <w:r>
        <w:t>(a)</w:t>
        <w:tab/>
        <w:t>\(\frac{a}{2},\frac{b}{2},\frac{c}{2}\)</w:t>
      </w:r>
    </w:p>
    <w:p>
      <w:r>
        <w:t xml:space="preserve">(b) </w:t>
        <w:tab/>
        <w:t>\(-\frac{a}{2},-\frac{b}{2},\frac{c}{2}\)</w:t>
      </w:r>
    </w:p>
    <w:p>
      <w:r>
        <w:t>(c)</w:t>
        <w:tab/>
        <w:t>\(\frac{a}{2}, -\frac{b}{2}, -\frac{c}{2}\)</w:t>
      </w:r>
    </w:p>
    <w:p>
      <w:r>
        <w:t>(d)</w:t>
        <w:tab/>
        <w:t>\(-\frac{a}{2} ,\frac{b}{2}, -\frac{c}{2}\)</w:t>
      </w:r>
    </w:p>
    <w:p/>
    <w:p>
      <w:r>
        <w:rPr>
          <w:b/>
        </w:rPr>
        <w:t xml:space="preserve">29. </w:t>
      </w:r>
      <w:r>
        <w:t>If \(l_{1}, m_{1}, n_{1}\) and \(l_{2},m_{2},n_{2}\) are the direction cosines of two perpendicular lines, then the direction cosine of the line which is perpendicular to both the lines, will be</w:t>
      </w:r>
    </w:p>
    <w:p>
      <w:r>
        <w:t>(a)</w:t>
        <w:tab/>
        <w:t>\((m_{1}n_{2}-m_{2}n_{1}), (n_{1}l_{2}-n_{2}l_{1}), (l_{1}m_{2}-l_{2}m_{1})\)</w:t>
      </w:r>
    </w:p>
    <w:p>
      <w:r>
        <w:t>(b)</w:t>
        <w:tab/>
        <w:t>\((l_{1}l_{2}-m_{1}m_{2}), (m_{1}m_{2}-n_{1}n_{2}), (n_{1}n_{2}-l_{1}l_{2})\)</w:t>
      </w:r>
    </w:p>
    <w:p>
      <w:r>
        <w:t>(c)</w:t>
        <w:tab/>
        <w:t>\(\frac{1}{\sqrt{l_{1}^{2}+m_{1}^{2}+n_{1}^{2}}},\frac{1}{\sqrt{l_{2}^{2}+m_{2}^{2}+n_{2}^{2}}},\frac{1}{\sqrt{3}}\)</w:t>
      </w:r>
    </w:p>
    <w:p>
      <w:r>
        <w:t>(d)</w:t>
        <w:tab/>
        <w:t>\(\frac{1}{\sqrt{3}},\frac{1}{\sqrt{3}},\frac{1}{\sqrt{3}}\)</w:t>
      </w:r>
    </w:p>
    <w:p/>
    <w:p>
      <w:r>
        <w:rPr>
          <w:b/>
        </w:rPr>
        <w:t xml:space="preserve">30. </w:t>
      </w:r>
      <w:r>
        <w:t>If \(\frac{1}{2},\frac{1}{3},n\) are the direction cosines of a line, then the value of n is</w:t>
        <w:tab/>
        <w:tab/>
        <w:tab/>
        <w:t>[Kerala (Engg.) 2002]</w:t>
      </w:r>
    </w:p>
    <w:p>
      <w:r>
        <w:t>(a)</w:t>
        <w:tab/>
        <w:t>\(\frac{\sqrt{23}}{6}\)</w:t>
      </w:r>
    </w:p>
    <w:p>
      <w:r>
        <w:t>(b)</w:t>
        <w:tab/>
        <w:t>\(\frac{23}{6}\)</w:t>
      </w:r>
    </w:p>
    <w:p>
      <w:r>
        <w:t>(c)</w:t>
        <w:tab/>
        <w:t>\(\frac{2}{3}\)</w:t>
      </w:r>
    </w:p>
    <w:p>
      <w:r>
        <w:t>(d)</w:t>
        <w:tab/>
        <w:t>\(\frac{3}{2}\)</w:t>
      </w:r>
    </w:p>
    <w:p/>
    <w:p>
      <w:r>
        <w:rPr>
          <w:b/>
        </w:rPr>
        <w:t xml:space="preserve">31. </w:t>
      </w:r>
      <w:r>
        <w:t xml:space="preserve">The line \(\frac{x-2}{1}=\frac{y-3}{1}=\frac{z-4}{-k}\) and \(\frac{x-1}{k}=\) \(\frac{y-4}{2}=\frac{z-5}{1}\) are coplanar, if </w:t>
        <w:tab/>
        <w:tab/>
        <w:tab/>
        <w:t>[AIEEE 2003]</w:t>
      </w:r>
    </w:p>
    <w:p>
      <w:r>
        <w:t>(a)</w:t>
        <w:tab/>
        <w:t>\(k=0\)or –1</w:t>
      </w:r>
    </w:p>
    <w:p>
      <w:r>
        <w:t>(b)</w:t>
        <w:tab/>
        <w:t>\(k=0\)or 1</w:t>
      </w:r>
    </w:p>
    <w:p>
      <w:r>
        <w:t>(c)</w:t>
        <w:tab/>
        <w:t>\(k=0\)or –3</w:t>
      </w:r>
    </w:p>
    <w:p>
      <w:r>
        <w:t>(d)</w:t>
        <w:tab/>
        <w:t>\(k=3\)or –3</w:t>
      </w:r>
    </w:p>
    <w:p/>
    <w:p>
      <w:r>
        <w:rPr>
          <w:b/>
        </w:rPr>
        <w:t xml:space="preserve">32. </w:t>
      </w:r>
      <w:r>
        <w:t>A line makes the same angle \(\theta\), with each of the x and         z–axis. If the angle \(\beta\), which it makes with y-axis is such that \(sin^{2}\beta=3sin^{2}\theta,\)then \(cos^{2}\theta\)equals</w:t>
        <w:tab/>
        <w:t xml:space="preserve"> [AIEEE 2004]</w:t>
      </w:r>
    </w:p>
    <w:p>
      <w:r>
        <w:t>(a)</w:t>
        <w:tab/>
        <w:t>\(\frac{3}{5}\)</w:t>
      </w:r>
    </w:p>
    <w:p>
      <w:r>
        <w:t>(b)</w:t>
        <w:tab/>
        <w:t>\(\frac{2}{3}\)</w:t>
      </w:r>
    </w:p>
    <w:p>
      <w:r>
        <w:t>(c)</w:t>
        <w:tab/>
        <w:t>\(\frac{1}{5}\)</w:t>
      </w:r>
    </w:p>
    <w:p>
      <w:r>
        <w:t>(d)</w:t>
        <w:tab/>
        <w:t>None of these</w:t>
      </w:r>
    </w:p>
    <w:p/>
    <w:p>
      <w:r>
        <w:rPr>
          <w:b/>
        </w:rPr>
        <w:t xml:space="preserve">33. </w:t>
      </w:r>
      <w:r>
        <w:t>The angle between the lines \(2x=3y=-z\) and \(6x=-y=-4z\),  is            [MP PET 1994, 99; AIEEE 2005]</w:t>
      </w:r>
    </w:p>
    <w:p>
      <w:r>
        <w:t>(a)</w:t>
        <w:tab/>
        <w:t>\(0°\)</w:t>
      </w:r>
    </w:p>
    <w:p>
      <w:r>
        <w:t>(b)</w:t>
        <w:tab/>
        <w:t>\(30°\)</w:t>
      </w:r>
    </w:p>
    <w:p>
      <w:r>
        <w:t>(c)</w:t>
        <w:tab/>
        <w:t>\(45°\)</w:t>
      </w:r>
    </w:p>
    <w:p>
      <w:r>
        <w:t>(d)</w:t>
        <w:tab/>
        <w:t>\(90°\)</w:t>
      </w:r>
    </w:p>
    <w:p/>
    <w:p>
      <w:r>
        <w:rPr>
          <w:b/>
        </w:rPr>
        <w:t xml:space="preserve">34. </w:t>
      </w:r>
      <w:r>
        <w:t>The ratio in which the plane \(x-2y+3z=17\) divides the line joining the points (–2, 4, 7) and \((3,-5, 8)\)is</w:t>
      </w:r>
    </w:p>
    <w:p>
      <w:r>
        <w:t>[AISSE 1988]</w:t>
      </w:r>
    </w:p>
    <w:p>
      <w:r>
        <w:t>(a)</w:t>
        <w:tab/>
        <w:t>10 : 3</w:t>
      </w:r>
    </w:p>
    <w:p>
      <w:r>
        <w:t>(b)</w:t>
        <w:tab/>
        <w:t>3 : 1</w:t>
      </w:r>
    </w:p>
    <w:p>
      <w:r>
        <w:t>(c)</w:t>
        <w:tab/>
        <w:t xml:space="preserve"> 3 : 10</w:t>
      </w:r>
    </w:p>
    <w:p>
      <w:r>
        <w:t>(d)</w:t>
        <w:tab/>
        <w:t>10 : 1</w:t>
      </w:r>
    </w:p>
    <w:p/>
    <w:p>
      <w:r>
        <w:rPr>
          <w:b/>
        </w:rPr>
        <w:t xml:space="preserve">35. </w:t>
      </w:r>
      <w:r>
        <w:t xml:space="preserve">The plane \(ax+by+cz=1\)meets the co-ordinate axes in A, B and C. The centroid of the triangle is </w:t>
        <w:tab/>
        <w:t>[CET 1992]</w:t>
      </w:r>
    </w:p>
    <w:p>
      <w:r>
        <w:t>(a)</w:t>
        <w:tab/>
        <w:t>\((3a,3b,3c)\)</w:t>
      </w:r>
    </w:p>
    <w:p>
      <w:r>
        <w:t>(b)</w:t>
        <w:tab/>
        <w:t>\(\frac{a}{3},\frac{b}{3},\frac{c}{3}\)</w:t>
      </w:r>
    </w:p>
    <w:p>
      <w:r>
        <w:t>(c)</w:t>
        <w:tab/>
        <w:t>\(\frac{3}{a},\frac{3}{b},\frac{3}{c}\)</w:t>
      </w:r>
    </w:p>
    <w:p>
      <w:r>
        <w:t>(d)</w:t>
        <w:tab/>
        <w:t>\(\frac{1}{3a},\frac{1}{3b},\frac{1}{3c}\)</w:t>
      </w:r>
    </w:p>
    <w:p/>
    <w:p>
      <w:r>
        <w:rPr>
          <w:b/>
        </w:rPr>
        <w:t xml:space="preserve">36. </w:t>
      </w:r>
      <w:r>
        <w:t xml:space="preserve">A plane which passes through the point (3, 2, 0) and the line \(\frac{x-3}{1}=\frac{y-6}{5}=\frac{z-4}{4}\)is </w:t>
        <w:tab/>
        <w:t>[AIEEE 2002]</w:t>
      </w:r>
    </w:p>
    <w:p>
      <w:r>
        <w:t>(a)</w:t>
        <w:tab/>
        <w:t>\(x-y+z=1\)</w:t>
      </w:r>
    </w:p>
    <w:p>
      <w:r>
        <w:t>(b)</w:t>
        <w:tab/>
        <w:t>\(x+y+z=5\)</w:t>
      </w:r>
    </w:p>
    <w:p>
      <w:r>
        <w:t>(c)</w:t>
        <w:tab/>
        <w:t>\(x+2y-z=0\)</w:t>
      </w:r>
    </w:p>
    <w:p>
      <w:r>
        <w:t>(d)</w:t>
        <w:tab/>
        <w:t>\(2x-y+z=5\)</w:t>
      </w:r>
    </w:p>
    <w:p/>
    <w:p>
      <w:r>
        <w:rPr>
          <w:b/>
        </w:rPr>
        <w:t xml:space="preserve">37. </w:t>
      </w:r>
      <w:r>
        <w:t xml:space="preserve">The angle between the line \(\frac{x}{2}=\frac{y}{3}=\frac{z}{4}\) and the plane \(3x+2y-3z=4\)is </w:t>
        <w:tab/>
        <w:t>[MP PET 2003]</w:t>
      </w:r>
    </w:p>
    <w:p>
      <w:r>
        <w:t>(a)</w:t>
        <w:tab/>
        <w:t>\(45°\)</w:t>
      </w:r>
    </w:p>
    <w:p>
      <w:r>
        <w:t>(b)</w:t>
        <w:tab/>
        <w:t>\(0°\)</w:t>
      </w:r>
    </w:p>
    <w:p>
      <w:r>
        <w:t>(c)</w:t>
        <w:tab/>
        <w:t>\(cos^{-1}\frac{24}{\sqrt{29}\sqrt{22}}\)</w:t>
      </w:r>
    </w:p>
    <w:p>
      <w:r>
        <w:t>(d)</w:t>
        <w:tab/>
        <w:t>\(90°\)</w:t>
      </w:r>
    </w:p>
    <w:p/>
    <w:p>
      <w:r>
        <w:rPr>
          <w:b/>
        </w:rPr>
        <w:t xml:space="preserve">38. </w:t>
      </w:r>
      <w:r>
        <w:t>Equation  \(ax^{2}+by^{2}+cz^{2}+2fyz+2gxz+2hxy\)</w:t>
      </w:r>
    </w:p>
    <w:p>
      <w:r>
        <w:t>\(+2ux+2vy+2wz+d=0\)</w:t>
      </w:r>
    </w:p>
    <w:p>
      <w:r>
        <w:t xml:space="preserve">represents a sphere, if  </w:t>
        <w:tab/>
        <w:tab/>
        <w:tab/>
        <w:t>[MP PET 1990]</w:t>
      </w:r>
    </w:p>
    <w:p>
      <w:r>
        <w:t>(a)</w:t>
        <w:tab/>
        <w:t>\(a=b=c\)</w:t>
      </w:r>
    </w:p>
    <w:p>
      <w:r>
        <w:t>(b)</w:t>
        <w:tab/>
        <w:t>\(f=g=h=0\)</w:t>
      </w:r>
    </w:p>
    <w:p>
      <w:r>
        <w:t>(c)</w:t>
        <w:tab/>
        <w:t>\(v=u=w\)</w:t>
      </w:r>
    </w:p>
    <w:p>
      <w:r>
        <w:t>(d)</w:t>
        <w:tab/>
        <w:t>\(a=b=c\) and \(f=g=h=0\)</w:t>
      </w:r>
    </w:p>
    <w:p/>
    <w:p>
      <w:r>
        <w:rPr>
          <w:b/>
        </w:rPr>
        <w:t xml:space="preserve">39. </w:t>
      </w:r>
      <w:r>
        <w:t xml:space="preserve">The centre of sphere passes through four points (0, 0, 0),    (0, 2, 0), (1, 0, 0) and (0, 0, 4) is </w:t>
        <w:tab/>
        <w:tab/>
        <w:t>[MP PET 2002]</w:t>
      </w:r>
    </w:p>
    <w:p>
      <w:r>
        <w:t>(a)</w:t>
        <w:tab/>
        <w:t>\(\frac{1}{2}, 1, 2\)</w:t>
      </w:r>
    </w:p>
    <w:p>
      <w:r>
        <w:t>(b)</w:t>
        <w:tab/>
        <w:t>\(-\frac{1}{2}, 1, 2\)</w:t>
      </w:r>
    </w:p>
    <w:p>
      <w:r>
        <w:t>(c)</w:t>
        <w:tab/>
        <w:t>\(\frac{1}{2}, 1,- 2\)</w:t>
      </w:r>
    </w:p>
    <w:p>
      <w:r>
        <w:t>(d)</w:t>
        <w:tab/>
        <w:t>\(1,\frac{1}{2}, 2\)</w:t>
      </w:r>
    </w:p>
    <w:p/>
    <w:p>
      <w:r>
        <w:rPr>
          <w:b/>
        </w:rPr>
        <w:t xml:space="preserve">40. </w:t>
      </w:r>
      <w:r>
        <w:t>If the plane \(2ax-3ay+4az+6=0\) passes through the midpoint of the line joining the centres of the spheres</w:t>
      </w:r>
    </w:p>
    <w:p>
      <w:r>
        <w:t>\(x^{2}+y^{2}+z^{2}+6x-8y-2z=13\)</w:t>
      </w:r>
    </w:p>
    <w:p>
      <w:r>
        <w:t>and  \(x^{2}+y^{2}+z^{2}-10x+4y-2z=8\),  then \(a\) equals</w:t>
      </w:r>
    </w:p>
    <w:p>
      <w:r>
        <w:t>[AIEEE 2005]</w:t>
      </w:r>
    </w:p>
    <w:p>
      <w:r>
        <w:t>(a)</w:t>
        <w:tab/>
        <w:t>– 2</w:t>
      </w:r>
    </w:p>
    <w:p>
      <w:r>
        <w:t>(b)</w:t>
        <w:tab/>
        <w:t>2</w:t>
      </w:r>
    </w:p>
    <w:p>
      <w:r>
        <w:t>(c)</w:t>
        <w:tab/>
        <w:t>– 1</w:t>
      </w:r>
    </w:p>
    <w:p>
      <w:r>
        <w:t>(d)</w:t>
        <w:tab/>
        <w:t>1</w:t>
      </w:r>
    </w:p>
    <w:p/>
    <w:p>
      <w:r>
        <w:rPr>
          <w:b/>
        </w:rPr>
        <w:t xml:space="preserve">41. </w:t>
      </w:r>
      <w:r>
        <w:t xml:space="preserve">The plane \(x+2y-z=4\) cuts the sphere \(x^{2}+y^{2}+z^{2}\) \(-x+z-2=0\) in a circle of radius  </w:t>
        <w:tab/>
        <w:t>[AIEEE 2005]</w:t>
      </w:r>
    </w:p>
    <w:p>
      <w:r>
        <w:t>(a)</w:t>
        <w:tab/>
        <w:t>2</w:t>
      </w:r>
    </w:p>
    <w:p>
      <w:r>
        <w:t>(b)</w:t>
        <w:tab/>
        <w:t>\(\sqrt{2}\)</w:t>
      </w:r>
    </w:p>
    <w:p>
      <w:r>
        <w:t>(c)</w:t>
        <w:tab/>
        <w:t>3</w:t>
      </w:r>
    </w:p>
    <w:p>
      <w:r>
        <w:t>(d)</w:t>
        <w:tab/>
        <w:t>1</w:t>
      </w:r>
    </w:p>
    <w:p/>
    <w:p>
      <w:r>
        <w:rPr>
          <w:b/>
        </w:rPr>
        <w:t xml:space="preserve">42. </w:t>
      </w:r>
      <w:r>
        <w:t xml:space="preserve">The radius of sphere \(x+2y+2z=15\)                                   and \(x^{2}+y^{2}+z^{2}-2y-4z=11\) is </w:t>
        <w:tab/>
        <w:tab/>
        <w:t>[AMU 2005]</w:t>
      </w:r>
    </w:p>
    <w:p>
      <w:r>
        <w:t>(a)</w:t>
        <w:tab/>
        <w:t>2</w:t>
      </w:r>
    </w:p>
    <w:p>
      <w:r>
        <w:t>(b)</w:t>
        <w:tab/>
        <w:t>\(\sqrt{7}\)</w:t>
      </w:r>
    </w:p>
    <w:p>
      <w:r>
        <w:t>(c)</w:t>
        <w:tab/>
        <w:t>3</w:t>
      </w:r>
    </w:p>
    <w:p>
      <w:r>
        <w:t>(d)</w:t>
        <w:tab/>
        <w:t>\(\sqrt{5}\)</w:t>
      </w:r>
    </w:p>
    <w:p/>
    <w:p>
      <w:r>
        <w:rPr>
          <w:b/>
        </w:rPr>
        <w:t xml:space="preserve">43. </w:t>
      </w:r>
      <w:r>
        <w:t>The equation of the sphere concentric with the sphere \(2x^{2}+2y^{2}+2z^{2}-6x+2y-4z=1\)and double its radius is</w:t>
      </w:r>
    </w:p>
    <w:p>
      <w:r>
        <w:t>[Kerala (Engg.) 2005]</w:t>
      </w:r>
    </w:p>
    <w:p>
      <w:r>
        <w:t xml:space="preserve">(a) </w:t>
        <w:tab/>
        <w:t>\(x^{2}+y^{2}+z^{2}-x+y-z=1\)</w:t>
      </w:r>
    </w:p>
    <w:p>
      <w:r>
        <w:t>(b)</w:t>
        <w:tab/>
        <w:t>\(x^{2}+y^{2}+z^{2}-6x+2y-4z=1\)</w:t>
      </w:r>
    </w:p>
    <w:p>
      <w:r>
        <w:t>(c)</w:t>
        <w:tab/>
        <w:t>\(2x^{2}+2y^{2}+2z^{2}-6x+2y-4z-15=0\)</w:t>
      </w:r>
    </w:p>
    <w:p>
      <w:r>
        <w:t>(d)</w:t>
        <w:tab/>
        <w:t>\(x^{2}+y^{2}+z^{2}-3x+y-2z=1\)</w:t>
      </w:r>
    </w:p>
    <w:p>
      <w:r>
        <w:t>(e)</w:t>
        <w:tab/>
        <w:t>\(2x^{2}+2y^{2}+2z^{2}-6x+2y-4z-25=0\)</w:t>
      </w:r>
    </w:p>
    <w:p/>
    <w:p>
      <w:r>
        <w:rPr>
          <w:b/>
        </w:rPr>
        <w:t xml:space="preserve">44. </w:t>
      </w:r>
      <w:r>
        <w:t xml:space="preserve">If  (2, 3, 5) is one end of a diameter of the sphere \(x^{2}+y^{2}+z^{2}-6x-12y-2z+20=0\)then co-ordinates of the other end of the diameter are </w:t>
        <w:tab/>
        <w:tab/>
        <w:t>[Kerala (Engg.) 2005]</w:t>
      </w:r>
    </w:p>
    <w:p>
      <w:r>
        <w:t>(a)</w:t>
        <w:tab/>
        <w:t>(4, 3, 5)</w:t>
      </w:r>
    </w:p>
    <w:p>
      <w:r>
        <w:t>(b)</w:t>
        <w:tab/>
        <w:t>(4, 9, –3)</w:t>
      </w:r>
    </w:p>
    <w:p>
      <w:r>
        <w:t>(c)</w:t>
        <w:tab/>
        <w:t>(4, 9, 3)</w:t>
      </w:r>
    </w:p>
    <w:p>
      <w:r>
        <w:t>(d)</w:t>
        <w:tab/>
        <w:t>(4, 3, –3)</w:t>
      </w:r>
    </w:p>
    <w:p>
      <w:r>
        <w:t>(e)</w:t>
        <w:tab/>
        <w:t>(4, 9, 5)</w:t>
      </w:r>
    </w:p>
    <w:p/>
    <w:p>
      <w:r>
        <w:rPr>
          <w:b/>
        </w:rPr>
        <w:t xml:space="preserve">45. </w:t>
      </w:r>
      <w:r>
        <w:t>The angle between two diagonals of a cube will be</w:t>
      </w:r>
    </w:p>
    <w:p>
      <w:r>
        <w:t>[MP PET 1996, 2000; RPET 2000, 02; UPSEAT 2004]</w:t>
      </w:r>
    </w:p>
    <w:p>
      <w:r>
        <w:t>(a)</w:t>
        <w:tab/>
        <w:t>\(sin^{-1}\frac{1}{3}\)</w:t>
      </w:r>
    </w:p>
    <w:p>
      <w:r>
        <w:t>(b)</w:t>
        <w:tab/>
        <w:t>\(cos^{-1}\frac{1}{3}\)</w:t>
      </w:r>
    </w:p>
    <w:p>
      <w:r>
        <w:t>(c)</w:t>
        <w:tab/>
        <w:t>Variable</w:t>
      </w:r>
    </w:p>
    <w:p>
      <w:r>
        <w:t>(d)</w:t>
        <w:tab/>
        <w:t>None of these</w:t>
      </w:r>
    </w:p>
    <w:p/>
    <w:p>
      <w:r>
        <w:rPr>
          <w:b/>
        </w:rPr>
        <w:t xml:space="preserve">46. </w:t>
      </w:r>
      <w:r>
        <w:t xml:space="preserve">If the straight lines \(x=1+s,\) \(y=-3-\lambdas,\) \(z=1+\lambdas\) and \(x=\frac{t}{2},y=1+t,z=2-t\), with parameters s and \(t\) respectively, are co-planar, then \(\lambda\)equals </w:t>
        <w:tab/>
        <w:t>[AIEEE 2004]</w:t>
      </w:r>
    </w:p>
    <w:p>
      <w:r>
        <w:t>(a)</w:t>
        <w:tab/>
        <w:t>0</w:t>
      </w:r>
    </w:p>
    <w:p>
      <w:r>
        <w:t>(b)</w:t>
        <w:tab/>
        <w:t>–1</w:t>
      </w:r>
    </w:p>
    <w:p>
      <w:r>
        <w:t>(c)</w:t>
        <w:tab/>
        <w:t>–1/2</w:t>
      </w:r>
    </w:p>
    <w:p>
      <w:r>
        <w:t>(d)</w:t>
        <w:tab/>
        <w:t>– 2</w:t>
      </w:r>
    </w:p>
    <w:p/>
    <w:p>
      <w:r>
        <w:rPr>
          <w:b/>
        </w:rPr>
        <w:t xml:space="preserve">47. </w:t>
      </w:r>
      <w:r>
        <w:t>The co-ordinates of the foot of perpendicular drawn from point \(P(1, 0, 3)\)to the join of points \(A(4, 7, 1)\)and \(B(3, 5, 3)\) is</w:t>
      </w:r>
    </w:p>
    <w:p>
      <w:r>
        <w:t>[RPET 2001]</w:t>
      </w:r>
    </w:p>
    <w:p>
      <w:r>
        <w:t>(a)</w:t>
        <w:tab/>
        <w:t>(5, 7, 1)</w:t>
      </w:r>
    </w:p>
    <w:p>
      <w:r>
        <w:t>(b)</w:t>
        <w:tab/>
        <w:t>\(\frac{5}{3},\frac{7}{3},\frac{17}{3}\)</w:t>
      </w:r>
    </w:p>
    <w:p>
      <w:r>
        <w:t>(c)</w:t>
        <w:tab/>
        <w:t>\(\frac{2}{3},\frac{5}{3},\frac{7}{3}\)</w:t>
      </w:r>
    </w:p>
    <w:p>
      <w:r>
        <w:t>(d)</w:t>
        <w:tab/>
        <w:t>\(\frac{5}{3},\frac{2}{3},\frac{7}{3}\)</w:t>
      </w:r>
    </w:p>
    <w:p/>
    <w:p>
      <w:r>
        <w:rPr>
          <w:b/>
        </w:rPr>
        <w:t xml:space="preserve">48. </w:t>
      </w:r>
      <w:r>
        <w:t>If the lines \(\frac{x-1}{2}=\frac{y+1}{3}=\frac{z-1}{4}\) and \(\frac{x-3}{1}=\frac{y-k}{1}=\frac{z}{1}\) intersect, then k =</w:t>
        <w:tab/>
        <w:tab/>
        <w:tab/>
        <w:t>[IIT Screening 2004]</w:t>
      </w:r>
    </w:p>
    <w:p>
      <w:r>
        <w:t>(a)</w:t>
        <w:tab/>
        <w:t>\(\frac{2}{9}\)</w:t>
      </w:r>
    </w:p>
    <w:p>
      <w:r>
        <w:t>(b)</w:t>
        <w:tab/>
        <w:t>\(\frac{9}{2}\)</w:t>
      </w:r>
    </w:p>
    <w:p>
      <w:r>
        <w:t>(c)</w:t>
        <w:tab/>
        <w:t>0</w:t>
      </w:r>
    </w:p>
    <w:p>
      <w:r>
        <w:t>(d)</w:t>
        <w:tab/>
        <w:t>None of these</w:t>
      </w:r>
    </w:p>
    <w:p/>
    <w:p>
      <w:r>
        <w:rPr>
          <w:b/>
        </w:rPr>
        <w:t xml:space="preserve">49. </w:t>
      </w:r>
      <w:r>
        <w:t xml:space="preserve">A line with direction cosines proportional to 2,1, 2 meets each of the lines \(x=y+a=z\)and \(x+a=2y=2z\). The co-ordinates of each of the points of intersection are given by </w:t>
        <w:tab/>
        <w:tab/>
        <w:tab/>
        <w:tab/>
        <w:t>[AIEEE 2004]</w:t>
      </w:r>
    </w:p>
    <w:p>
      <w:r>
        <w:t>(a)</w:t>
        <w:tab/>
        <w:t>\((2a, a, 3a),(2a, a, a)\)</w:t>
      </w:r>
    </w:p>
    <w:p>
      <w:r>
        <w:t>(b)</w:t>
        <w:tab/>
        <w:t>\((3a, 2a, 3a), (a, a, a)\)</w:t>
      </w:r>
    </w:p>
    <w:p>
      <w:r>
        <w:t>(c)</w:t>
        <w:tab/>
        <w:t>\((3a, 2a, 3a),(a, a, 2a)\)</w:t>
      </w:r>
    </w:p>
    <w:p>
      <w:r>
        <w:t>(d)</w:t>
        <w:tab/>
        <w:t>\((3a, 3a, 3a),(a, a, a)\)</w:t>
      </w:r>
    </w:p>
    <w:p/>
    <w:p>
      <w:r>
        <w:rPr>
          <w:b/>
        </w:rPr>
        <w:t xml:space="preserve">50. </w:t>
      </w:r>
      <w:r>
        <w:t xml:space="preserve">The equation of the plane passing through the points \((1,-3,-2)\) and perpendicular to planes \(x+2y+2z=5\) and \(3x+3y+2z=8\), is </w:t>
        <w:tab/>
        <w:tab/>
        <w:tab/>
        <w:t>[AISSE 1987]</w:t>
      </w:r>
    </w:p>
    <w:p>
      <w:r>
        <w:t>(a)</w:t>
        <w:tab/>
        <w:t>\(2x-4y+3z-8=0\)</w:t>
      </w:r>
    </w:p>
    <w:p>
      <w:r>
        <w:t>(b)</w:t>
        <w:tab/>
        <w:t>\(2x-4y-3z+8=0\)</w:t>
      </w:r>
    </w:p>
    <w:p>
      <w:r>
        <w:t>(c)</w:t>
        <w:tab/>
        <w:t>\(2x+4y+3z+8=0\)</w:t>
      </w:r>
    </w:p>
    <w:p>
      <w:r>
        <w:t>(d)</w:t>
        <w:tab/>
        <w:t>None of these</w:t>
      </w:r>
    </w:p>
    <w:p/>
    <w:p>
      <w:r>
        <w:rPr>
          <w:b/>
        </w:rPr>
        <w:t xml:space="preserve">51. </w:t>
      </w:r>
      <w:r>
        <w:t>A variable plane at a constant distance p from origin meets the co-ordinates axes in \(A,B,C\). Through these points planes are drawn parallel to co-ordinate planes. Then locus of the point of intersection is</w:t>
      </w:r>
    </w:p>
    <w:p>
      <w:r>
        <w:t>(a)</w:t>
        <w:tab/>
        <w:t>\(\frac{1}{x^{2}}+\frac{1}{y^{2}}+\frac{1}{z^{2}}=\frac{1}{p^{2}}\)</w:t>
      </w:r>
    </w:p>
    <w:p>
      <w:r>
        <w:t>(b)</w:t>
        <w:tab/>
        <w:t>\(x^{2}+y^{2}+z^{2}=p^{2}\)</w:t>
      </w:r>
    </w:p>
    <w:p>
      <w:r>
        <w:t>(c)</w:t>
        <w:tab/>
        <w:t>\(x+y+z=p\)</w:t>
      </w:r>
    </w:p>
    <w:p>
      <w:r>
        <w:t>(d)</w:t>
        <w:tab/>
        <w:t>\(\frac{1}{x}+\frac{1}{y}+\frac{1}{z}=p\)</w:t>
      </w:r>
    </w:p>
    <w:p/>
    <w:p>
      <w:r>
        <w:rPr>
          <w:b/>
        </w:rPr>
        <w:t xml:space="preserve">52. </w:t>
      </w:r>
      <w:r>
        <w:t>The d.r’s of normal to the plane through \((1, 0, 0), (0, 1, 0)\) which makes an angle \(\frac{\pi}{4}\) with plane \(x+y=3\), are</w:t>
      </w:r>
    </w:p>
    <w:p>
      <w:r>
        <w:t>[AIEEE 2002]</w:t>
      </w:r>
    </w:p>
    <w:p>
      <w:r>
        <w:t>(a)</w:t>
        <w:tab/>
        <w:t>\(1,\sqrt{2},1\)</w:t>
      </w:r>
    </w:p>
    <w:p>
      <w:r>
        <w:t>(b)</w:t>
        <w:tab/>
        <w:t>1,1, \(\sqrt{2}\)</w:t>
      </w:r>
    </w:p>
    <w:p>
      <w:r>
        <w:t>(c)</w:t>
        <w:tab/>
        <w:t>1, 1, 2</w:t>
      </w:r>
    </w:p>
    <w:p>
      <w:r>
        <w:t>(d)</w:t>
        <w:tab/>
        <w:t>\(\sqrt{2}, 1, 1\)</w:t>
      </w:r>
    </w:p>
    <w:p/>
    <w:p>
      <w:r>
        <w:rPr>
          <w:b/>
        </w:rPr>
        <w:t xml:space="preserve">53. </w:t>
      </w:r>
      <w:r>
        <w:t>Two systems of rectangular axes have the same origin. If a plane cuts them at distance a, b, c and a', b', c' from the origin, then</w:t>
        <w:tab/>
        <w:tab/>
        <w:t xml:space="preserve"> </w:t>
        <w:tab/>
        <w:t>[AIEEE 2003]</w:t>
      </w:r>
    </w:p>
    <w:p>
      <w:r>
        <w:t>(a)</w:t>
        <w:tab/>
        <w:t>\(\frac{1}{a^{2}}+\frac{1}{b^{2}}+\frac{1}{c^{2}}+\frac{1}{a'^{2}}+\frac{1}{b'^{2}}+\frac{1}{c'^{2}}=0\)</w:t>
      </w:r>
    </w:p>
    <w:p>
      <w:r>
        <w:t>(b)</w:t>
        <w:tab/>
        <w:t>\(\frac{1}{a^{2}}+\frac{1}{b^{2}}-\frac{1}{c^{2}}+\frac{1}{a'^{2}}+\frac{1}{b'^{2}}-\frac{1}{c'^{2}}=0\)</w:t>
      </w:r>
    </w:p>
    <w:p>
      <w:r>
        <w:t>(c)</w:t>
        <w:tab/>
        <w:t>\(\frac{1}{a^{2}}-\frac{1}{b^{2}}-\frac{1}{c^{2}}+\frac{1}{a'^{2}}-\frac{1}{b'^{2}}-\frac{1}{c'^{2}}=0\)</w:t>
      </w:r>
    </w:p>
    <w:p>
      <w:r>
        <w:t>(d)</w:t>
        <w:tab/>
        <w:t>\(\frac{1}{a^{2}}+\frac{1}{b^{2}}+\frac{1}{c^{2}}-\frac{1}{a'^{2}}-\frac{1}{b'^{2}}-\frac{1}{c'^{2}}=0\)</w:t>
      </w:r>
    </w:p>
    <w:p/>
    <w:p>
      <w:r>
        <w:rPr>
          <w:b/>
        </w:rPr>
        <w:t xml:space="preserve">54. </w:t>
      </w:r>
      <w:r>
        <w:t>The distance of the point (1, –2, 3) from the plane \(x-y+z=5\) measured parallel to the line \(\frac{x}{2}=\frac{y}{3}=\frac{z}{-6},\)is</w:t>
      </w:r>
    </w:p>
    <w:p>
      <w:r>
        <w:t>[AI CBSE 1984]</w:t>
      </w:r>
    </w:p>
    <w:p>
      <w:r>
        <w:t>(a)</w:t>
        <w:tab/>
        <w:t>1</w:t>
      </w:r>
    </w:p>
    <w:p>
      <w:r>
        <w:t>(b)</w:t>
        <w:tab/>
        <w:t>6/7</w:t>
      </w:r>
    </w:p>
    <w:p>
      <w:r>
        <w:t>(c)</w:t>
        <w:tab/>
        <w:t>7/6</w:t>
      </w:r>
    </w:p>
    <w:p>
      <w:r>
        <w:t>(d)</w:t>
        <w:tab/>
        <w:t>None of these</w:t>
      </w:r>
    </w:p>
    <w:p/>
    <w:p>
      <w:r>
        <w:rPr>
          <w:b/>
        </w:rPr>
        <w:t xml:space="preserve">55. </w:t>
      </w:r>
      <w:r>
        <w:t>The distance of the point of intersection of the line \(\frac{x-3}{1}=\frac{y-4}{2}=\frac{z-5}{2}\)and the plane \(x+y+z=17\) from the point (3, 4, 5) is given by</w:t>
      </w:r>
    </w:p>
    <w:p>
      <w:r>
        <w:t>(a)</w:t>
        <w:tab/>
        <w:t>3</w:t>
      </w:r>
    </w:p>
    <w:p>
      <w:r>
        <w:t>(b)</w:t>
        <w:tab/>
        <w:t>3/2</w:t>
      </w:r>
    </w:p>
    <w:p>
      <w:r>
        <w:t>(c)</w:t>
        <w:tab/>
        <w:t>\(\sqrt{3}\)</w:t>
      </w:r>
    </w:p>
    <w:p>
      <w:r>
        <w:t>(d)</w:t>
        <w:tab/>
        <w:t>None of these</w:t>
      </w:r>
    </w:p>
    <w:p/>
    <w:p>
      <w:r>
        <w:rPr>
          <w:b/>
        </w:rPr>
        <w:t xml:space="preserve">56. </w:t>
      </w:r>
      <w:r>
        <w:t>The line \(\frac{x-3}{2}=\frac{y-4}{3}=\frac{z-5}{4}\) lies in the plane \(4x+4y-kz-d=0\). The values of k and d are</w:t>
      </w:r>
    </w:p>
    <w:p>
      <w:r>
        <w:t>(a)</w:t>
        <w:tab/>
        <w:t>4, 8</w:t>
      </w:r>
    </w:p>
    <w:p>
      <w:r>
        <w:t>(b)</w:t>
        <w:tab/>
        <w:t>–5, – 3</w:t>
      </w:r>
    </w:p>
    <w:p>
      <w:r>
        <w:t>(c)</w:t>
        <w:tab/>
        <w:t>5, 3</w:t>
      </w:r>
    </w:p>
    <w:p>
      <w:r>
        <w:t>(d)</w:t>
        <w:tab/>
        <w:t>– 4, – 8</w:t>
      </w:r>
    </w:p>
    <w:p/>
    <w:p>
      <w:r>
        <w:rPr>
          <w:b/>
        </w:rPr>
        <w:t xml:space="preserve">57. </w:t>
      </w:r>
      <w:r>
        <w:t xml:space="preserve">The value of k such that \(\frac{x-4}{1}=\frac{y-2}{1}=\frac{z-k}{2}\) lies in the plane \(2x-4y+z=7\), is  </w:t>
        <w:tab/>
        <w:tab/>
        <w:tab/>
        <w:t xml:space="preserve"> [IIT Screening 2003]</w:t>
      </w:r>
    </w:p>
    <w:p>
      <w:r>
        <w:t>(a)</w:t>
        <w:tab/>
        <w:t>7</w:t>
      </w:r>
    </w:p>
    <w:p>
      <w:r>
        <w:t>(b)</w:t>
        <w:tab/>
        <w:t>– 7</w:t>
      </w:r>
    </w:p>
    <w:p>
      <w:r>
        <w:t>(c)</w:t>
        <w:tab/>
        <w:t>No real value</w:t>
      </w:r>
    </w:p>
    <w:p>
      <w:r>
        <w:t>(d)</w:t>
        <w:tab/>
        <w:t>4</w:t>
      </w:r>
    </w:p>
    <w:p/>
    <w:p>
      <w:r>
        <w:rPr>
          <w:b/>
        </w:rPr>
        <w:t xml:space="preserve">58. </w:t>
      </w:r>
      <w:r>
        <w:t>The shortest distance from the plane \(12x+4y+3z=327\) to the sphere \(x^{2}+y^{2}+z^{2}+\) \(4x-2y-6z=155\) is</w:t>
      </w:r>
    </w:p>
    <w:p>
      <w:r>
        <w:t>[AIEEE 2003]</w:t>
      </w:r>
    </w:p>
    <w:p>
      <w:r>
        <w:t>(a)</w:t>
        <w:tab/>
        <w:t>26</w:t>
      </w:r>
    </w:p>
    <w:p>
      <w:r>
        <w:t>(b)</w:t>
        <w:tab/>
        <w:t>\(11\frac{4}{13}\)</w:t>
      </w:r>
    </w:p>
    <w:p>
      <w:r>
        <w:t>(c)</w:t>
        <w:tab/>
        <w:t>13</w:t>
      </w:r>
    </w:p>
    <w:p>
      <w:r>
        <w:t>(d)</w:t>
        <w:tab/>
        <w:t>39</w:t>
      </w:r>
    </w:p>
    <w:p/>
    <w:p>
      <w:r>
        <w:rPr>
          <w:b/>
        </w:rPr>
        <w:t xml:space="preserve">59. </w:t>
      </w:r>
      <w:r>
        <w:t>The radius of the circle in which the sphere \(x^{2}+y^{2}+z^{2}+2x-2y-4z-19=0\) is cut by the plane \(x+2y+2z+7=0\)is</w:t>
        <w:tab/>
        <w:tab/>
        <w:tab/>
        <w:t>[AIEEE 2003]</w:t>
      </w:r>
    </w:p>
    <w:p>
      <w:r>
        <w:t>(a)</w:t>
        <w:tab/>
        <w:t>1</w:t>
      </w:r>
    </w:p>
    <w:p>
      <w:r>
        <w:t>(b)</w:t>
        <w:tab/>
        <w:t>2</w:t>
      </w:r>
    </w:p>
    <w:p>
      <w:r>
        <w:t>(c)</w:t>
        <w:tab/>
        <w:t>3</w:t>
      </w:r>
    </w:p>
    <w:p>
      <w:r>
        <w:t>(d)</w:t>
        <w:tab/>
        <w:t>4</w:t>
      </w:r>
    </w:p>
    <w:p/>
    <w:p>
      <w:r>
        <w:rPr>
          <w:b/>
        </w:rPr>
        <w:t xml:space="preserve">60. </w:t>
      </w:r>
      <w:r>
        <w:t>The plane \(lx+my=0\) is rotated an angle \(\alpha\) about its line of intersection with the plane \(z=0\), then the equation to the plane in its new position is</w:t>
      </w:r>
    </w:p>
    <w:p>
      <w:r>
        <w:t>(a)</w:t>
        <w:tab/>
        <w:t>\(lx+my±z\sqrt{(l^{2}+m^{2})}tan\alpha=0\)</w:t>
      </w:r>
    </w:p>
    <w:p>
      <w:r>
        <w:t>(b)</w:t>
        <w:tab/>
        <w:t>\(lx-my±z\sqrt{(l^{2}+m^{2})}tan\alpha=0\)</w:t>
      </w:r>
    </w:p>
    <w:p>
      <w:r>
        <w:t>(c)</w:t>
        <w:tab/>
        <w:t>\(lx+my±z\sqrt{(l^{2}+m^{2})}cos\alpha=0\)</w:t>
      </w:r>
    </w:p>
    <w:p>
      <w:r>
        <w:t>(d)</w:t>
        <w:tab/>
        <w:t xml:space="preserve"> \(lx-my±z\sqrt{(l^{2}+m^{2})}cos\alpha=0\)</w:t>
      </w:r>
    </w:p>
    <w:p/>
    <w:p>
      <w:r>
        <w:rPr>
          <w:b/>
        </w:rPr>
        <w:t xml:space="preserve">61. </w:t>
      </w:r>
      <w:r>
        <w:t>If \(P_{1}\) and \(P_{2}\) are the lengths of the perpendiculars from the points (2,3,4) and (1,1,4) respectively from the plane \(3x-6y+2z+11=0\), then \(P_{1}\) and \(P_{2}\) are the roots of the equation</w:t>
      </w:r>
    </w:p>
    <w:p>
      <w:r>
        <w:t>(a)</w:t>
        <w:tab/>
        <w:t>\(P^{2}-23P+7=0\)</w:t>
      </w:r>
    </w:p>
    <w:p>
      <w:r>
        <w:t>(b)</w:t>
        <w:tab/>
        <w:t>\(7P^{2}-23P+16=0\)</w:t>
      </w:r>
    </w:p>
    <w:p>
      <w:r>
        <w:t>(c)</w:t>
        <w:tab/>
        <w:t>\(P^{2}-17P+16=0\)</w:t>
      </w:r>
    </w:p>
    <w:p>
      <w:r>
        <w:t>(d)</w:t>
        <w:tab/>
        <w:t>\(P^{2}-16P+7=0\)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