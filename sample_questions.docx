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Sample Question Paper (Word Import Template)</w:t>
      </w:r>
    </w:p>
    <w:p>
      <w:r>
        <w:t>Paper code, topic, year, etc. are set in the upload form (not inside this file).</w:t>
      </w:r>
    </w:p>
    <w:p/>
    <w:p>
      <w:r>
        <w:t>1. The derivative of x squared with respect to x is equal to</w:t>
      </w:r>
    </w:p>
    <w:p>
      <w:r>
        <w:t>(a) x</w:t>
      </w:r>
    </w:p>
    <w:p>
      <w:r>
        <w:t>(b) 2x</w:t>
      </w:r>
    </w:p>
    <w:p>
      <w:r>
        <w:t>(c) x squared</w:t>
      </w:r>
    </w:p>
    <w:p>
      <w:r>
        <w:t>(d) 2</w:t>
      </w:r>
    </w:p>
    <w:p>
      <w:r>
        <w:t>2. Which of the following is a prime number?</w:t>
      </w:r>
    </w:p>
    <w:p>
      <w:r>
        <w:t>(a) 15</w:t>
      </w:r>
    </w:p>
    <w:p>
      <w:r>
        <w:t>(b) 21</w:t>
      </w:r>
    </w:p>
    <w:p>
      <w:r>
        <w:t>(c) 29</w:t>
      </w:r>
    </w:p>
    <w:p>
      <w:r>
        <w:t>(d) 33</w:t>
      </w:r>
    </w:p>
    <w:p>
      <w:r>
        <w:t>3. If the coefficients of the second and third terms in the expansion of (1 + x) to the power n are equal, then the value of n is</w:t>
      </w:r>
    </w:p>
    <w:p>
      <w:r>
        <w:t>(a) 2</w:t>
      </w:r>
    </w:p>
    <w:p>
      <w:r>
        <w:t>(b) 3</w:t>
      </w:r>
    </w:p>
    <w:p>
      <w:r>
        <w:t>(c) 4</w:t>
      </w:r>
    </w:p>
    <w:p>
      <w:r>
        <w:t>(d) 5</w:t>
      </w:r>
    </w:p>
    <w:p>
      <w:r>
        <w:t>4. The solution of the equation 2x + 3 = 11 is</w:t>
      </w:r>
    </w:p>
    <w:p>
      <w:r>
        <w:t>(a) 2</w:t>
      </w:r>
    </w:p>
    <w:p>
      <w:r>
        <w:t>(b) 3</w:t>
      </w:r>
    </w:p>
    <w:p>
      <w:r>
        <w:t>(c) 4</w:t>
      </w:r>
    </w:p>
    <w:p>
      <w:r>
        <w:t>(d) 5</w:t>
      </w:r>
    </w:p>
    <w:p>
      <w:r>
        <w:t>5. The area of a circle with radius r is given by</w:t>
      </w:r>
    </w:p>
    <w:p>
      <w:r>
        <w:t>(a) 2 pi r</w:t>
      </w:r>
    </w:p>
    <w:p>
      <w:r>
        <w:t>(b) pi r squared</w:t>
      </w:r>
    </w:p>
    <w:p>
      <w:r>
        <w:t>(c) pi r</w:t>
      </w:r>
    </w:p>
    <w:p>
      <w:r>
        <w:t>(d) 2 pi r squared</w:t>
      </w:r>
    </w:p>
    <w:p/>
    <w:p>
      <w:r>
        <w:rPr>
          <w:b/>
          <w:sz w:val="24"/>
        </w:rPr>
        <w:t>Answer Sheet</w:t>
      </w:r>
    </w:p>
    <w:p>
      <w:r>
        <w:t>1  2  3  4  5</w:t>
      </w:r>
    </w:p>
    <w:p>
      <w:r>
        <w:t>b  c  b  c 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