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Sample Blog Attachment (Word)</w:t>
      </w:r>
    </w:p>
    <w:p>
      <w:r>
        <w:t>This sample Word file can be converted to PDF before upload if needed.</w:t>
      </w:r>
    </w:p>
    <w:p>
      <w:r>
        <w:t>Blog form accepts: featured image, video, PDF, and PowerPoint.</w:t>
      </w:r>
    </w:p>
    <w:p>
      <w:r>
        <w:t>Use sample_blog.pdf and sample_blog.pptx for the PDF and PPT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