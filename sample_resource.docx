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Sample Study Resource</w:t>
      </w:r>
    </w:p>
    <w:p>
      <w:r>
        <w:t>Subject: Mathematics — Quick Revision Notes</w:t>
      </w:r>
    </w:p>
    <w:p/>
    <w:p>
      <w:r>
        <w:t>1. Algebra</w:t>
      </w:r>
    </w:p>
    <w:p>
      <w:r>
        <w:t>• Linear equations: ax + b = 0  =&gt;  x = -b/a</w:t>
      </w:r>
    </w:p>
    <w:p>
      <w:r>
        <w:t>• Quadratic formula: x = [-b ± sqrt(b² - 4ac)] / (2a)</w:t>
      </w:r>
    </w:p>
    <w:p/>
    <w:p>
      <w:r>
        <w:t>2. Geometry</w:t>
      </w:r>
    </w:p>
    <w:p>
      <w:r>
        <w:t>• Area of triangle = (1/2) × base × height</w:t>
      </w:r>
    </w:p>
    <w:p>
      <w:r>
        <w:t>• Pythagoras: a² + b² = c²</w:t>
      </w:r>
    </w:p>
    <w:p/>
    <w:p>
      <w:r>
        <w:t>3. Calculus (basics)</w:t>
      </w:r>
    </w:p>
    <w:p>
      <w:r>
        <w:t>• d/dx (x^n) = n x^(n-1)</w:t>
      </w:r>
    </w:p>
    <w:p>
      <w:r>
        <w:t>• Integral of x^n dx = x^(n+1)/(n+1) + C  (n ≠ -1)</w:t>
      </w:r>
    </w:p>
    <w:p/>
    <w:p>
      <w:r>
        <w:t>This is a sample Word document for the Resource upload form. Replace with your own notes, e-books, or study material (.doc / .docx / .pdf).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